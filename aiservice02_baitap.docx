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46FD8" w14:textId="01A13C9C" w:rsidR="00222E10" w:rsidRDefault="00222E10" w:rsidP="00222E10">
      <w:pPr>
        <w:spacing w:after="160" w:line="259" w:lineRule="auto"/>
        <w:ind w:firstLine="720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60800" behindDoc="1" locked="0" layoutInCell="1" hidden="0" allowOverlap="1" wp14:anchorId="3AE8702F" wp14:editId="43E7F33A">
            <wp:simplePos x="0" y="0"/>
            <wp:positionH relativeFrom="column">
              <wp:posOffset>-194945</wp:posOffset>
            </wp:positionH>
            <wp:positionV relativeFrom="paragraph">
              <wp:posOffset>16510</wp:posOffset>
            </wp:positionV>
            <wp:extent cx="6360795" cy="8686800"/>
            <wp:effectExtent l="19050" t="19050" r="20955" b="19050"/>
            <wp:wrapNone/>
            <wp:docPr id="3" name="image10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 descr="khung do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0795" cy="868680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BC1689B" w14:textId="58831D3A" w:rsidR="00222E10" w:rsidRDefault="00222E10" w:rsidP="00222E10">
      <w:pPr>
        <w:spacing w:after="160" w:line="259" w:lineRule="auto"/>
        <w:ind w:firstLine="720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235366B" w14:textId="386E7A6F" w:rsidR="00222E10" w:rsidRDefault="00222E10" w:rsidP="00222E10">
      <w:pPr>
        <w:spacing w:after="160" w:line="259" w:lineRule="auto"/>
        <w:ind w:firstLine="720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D6D1110" w14:textId="7D8CBB90" w:rsidR="00222E10" w:rsidRDefault="00222E10" w:rsidP="00222E10">
      <w:pPr>
        <w:spacing w:after="160" w:line="259" w:lineRule="auto"/>
        <w:ind w:firstLine="720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448939B3" w14:textId="77777777" w:rsidR="00222E10" w:rsidRDefault="00222E10" w:rsidP="00222E10">
      <w:pPr>
        <w:spacing w:after="160" w:line="259" w:lineRule="auto"/>
        <w:ind w:firstLine="720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BECAD90" w14:textId="6FB804E8" w:rsidR="00222E10" w:rsidRDefault="00222E10" w:rsidP="00222E10">
      <w:pPr>
        <w:spacing w:after="160" w:line="259" w:lineRule="auto"/>
        <w:ind w:firstLine="720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HỌC VIỆN CÔNG NGHỆ BƯU CHÍNH VIỄN THÔNG</w:t>
      </w:r>
    </w:p>
    <w:p w14:paraId="41CB66D9" w14:textId="556D8EA3" w:rsidR="00222E10" w:rsidRDefault="00222E10" w:rsidP="00222E10">
      <w:pPr>
        <w:spacing w:before="240" w:after="240" w:line="259" w:lineRule="auto"/>
        <w:ind w:firstLine="720"/>
        <w:jc w:val="center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szCs w:val="26"/>
        </w:rPr>
        <w:t>KHOA CÔNG NGHỆ THÔNG TIN 1</w:t>
      </w:r>
    </w:p>
    <w:p w14:paraId="33355E49" w14:textId="04C370A1" w:rsidR="00222E10" w:rsidRDefault="00222E10" w:rsidP="00222E10">
      <w:pPr>
        <w:spacing w:after="160" w:line="259" w:lineRule="auto"/>
        <w:ind w:firstLine="720"/>
        <w:jc w:val="center"/>
        <w:rPr>
          <w:rFonts w:eastAsia="Times New Roman" w:cs="Times New Roman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hidden="0" allowOverlap="1" wp14:anchorId="2647DE77" wp14:editId="2E2E38AC">
                <wp:simplePos x="0" y="0"/>
                <wp:positionH relativeFrom="column">
                  <wp:posOffset>2044700</wp:posOffset>
                </wp:positionH>
                <wp:positionV relativeFrom="paragraph">
                  <wp:posOffset>88900</wp:posOffset>
                </wp:positionV>
                <wp:extent cx="1615041" cy="2222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543242" y="3774684"/>
                          <a:ext cx="1605516" cy="1063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BA01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61pt;margin-top:7pt;width:127.15pt;height:1.75pt;rotation:180;flip:x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216EECFD" w14:textId="112B0DEC" w:rsidR="00222E10" w:rsidRDefault="00222E10" w:rsidP="00222E10">
      <w:pPr>
        <w:spacing w:after="160" w:line="259" w:lineRule="auto"/>
        <w:ind w:firstLine="720"/>
        <w:jc w:val="center"/>
        <w:rPr>
          <w:rFonts w:eastAsia="Times New Roman" w:cs="Times New Roman"/>
          <w:b/>
          <w:bCs/>
          <w:szCs w:val="26"/>
        </w:rPr>
      </w:pPr>
      <w:r>
        <w:rPr>
          <w:rFonts w:eastAsia="Times New Roman" w:cs="Times New Roman"/>
          <w:b/>
          <w:bCs/>
          <w:noProof/>
          <w:szCs w:val="26"/>
        </w:rPr>
        <w:drawing>
          <wp:inline distT="0" distB="0" distL="0" distR="0" wp14:anchorId="3E40F63A" wp14:editId="5D32DD72">
            <wp:extent cx="1297946" cy="1686672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946" cy="1686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8670EA" w14:textId="77777777" w:rsidR="00222E10" w:rsidRDefault="00222E10" w:rsidP="00222E10">
      <w:pPr>
        <w:spacing w:after="160" w:line="259" w:lineRule="auto"/>
        <w:ind w:firstLine="720"/>
        <w:jc w:val="center"/>
        <w:rPr>
          <w:rFonts w:eastAsia="Times New Roman" w:cs="Times New Roman"/>
          <w:b/>
          <w:bCs/>
          <w:szCs w:val="26"/>
        </w:rPr>
      </w:pPr>
    </w:p>
    <w:p w14:paraId="3BA69407" w14:textId="77777777" w:rsidR="00222E10" w:rsidRDefault="00222E10" w:rsidP="00222E10">
      <w:pPr>
        <w:spacing w:after="160" w:line="259" w:lineRule="auto"/>
        <w:ind w:firstLine="720"/>
        <w:jc w:val="center"/>
        <w:rPr>
          <w:rFonts w:eastAsia="Times New Roman" w:cs="Times New Roman"/>
          <w:b/>
          <w:bCs/>
          <w:szCs w:val="26"/>
        </w:rPr>
      </w:pPr>
    </w:p>
    <w:p w14:paraId="0089B447" w14:textId="429A5075" w:rsidR="00222E10" w:rsidRDefault="00222E10" w:rsidP="00222E10">
      <w:pPr>
        <w:spacing w:after="160" w:line="259" w:lineRule="auto"/>
        <w:ind w:firstLine="72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40"/>
          <w:szCs w:val="40"/>
        </w:rPr>
        <w:t>BÀI TẬP AI-ECOMMERCE</w:t>
      </w:r>
      <w:r>
        <w:rPr>
          <w:rFonts w:eastAsia="Times New Roman" w:cs="Times New Roman"/>
          <w:b/>
          <w:bCs/>
          <w:sz w:val="40"/>
          <w:szCs w:val="40"/>
        </w:rPr>
        <w:t xml:space="preserve"> 02</w:t>
      </w:r>
    </w:p>
    <w:p w14:paraId="3DD5B234" w14:textId="2A62C4BF" w:rsidR="00222E10" w:rsidRDefault="00222E10" w:rsidP="00222E10">
      <w:pPr>
        <w:spacing w:after="160" w:line="259" w:lineRule="auto"/>
        <w:ind w:firstLine="720"/>
        <w:jc w:val="center"/>
        <w:rPr>
          <w:rFonts w:eastAsia="Times New Roman" w:cs="Times New Roman"/>
          <w:b/>
          <w:bCs/>
          <w:szCs w:val="26"/>
        </w:rPr>
      </w:pPr>
    </w:p>
    <w:tbl>
      <w:tblPr>
        <w:tblW w:w="7110" w:type="dxa"/>
        <w:tblInd w:w="1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10"/>
        <w:gridCol w:w="3600"/>
      </w:tblGrid>
      <w:tr w:rsidR="00222E10" w14:paraId="0E2CAFA1" w14:textId="77777777" w:rsidTr="002D3545">
        <w:tc>
          <w:tcPr>
            <w:tcW w:w="3510" w:type="dxa"/>
          </w:tcPr>
          <w:p w14:paraId="4A224763" w14:textId="77777777" w:rsidR="00222E10" w:rsidRDefault="00222E10" w:rsidP="002D3545">
            <w:pPr>
              <w:ind w:firstLine="720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Giảng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hướng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dẫn</w:t>
            </w:r>
            <w:proofErr w:type="spellEnd"/>
          </w:p>
        </w:tc>
        <w:tc>
          <w:tcPr>
            <w:tcW w:w="3600" w:type="dxa"/>
          </w:tcPr>
          <w:p w14:paraId="201985BF" w14:textId="663B9E10" w:rsidR="00222E10" w:rsidRDefault="00222E10" w:rsidP="002D3545">
            <w:pPr>
              <w:ind w:firstLine="720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 xml:space="preserve">: 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Trần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Đình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Quế</w:t>
            </w:r>
            <w:proofErr w:type="spellEnd"/>
          </w:p>
        </w:tc>
      </w:tr>
      <w:tr w:rsidR="00222E10" w14:paraId="6E0546C0" w14:textId="77777777" w:rsidTr="002D3545">
        <w:tc>
          <w:tcPr>
            <w:tcW w:w="3510" w:type="dxa"/>
          </w:tcPr>
          <w:p w14:paraId="635A72A7" w14:textId="77777777" w:rsidR="00222E10" w:rsidRDefault="00222E10" w:rsidP="002D3545">
            <w:pPr>
              <w:ind w:firstLine="720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Họ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tên</w:t>
            </w:r>
            <w:proofErr w:type="spellEnd"/>
          </w:p>
        </w:tc>
        <w:tc>
          <w:tcPr>
            <w:tcW w:w="3600" w:type="dxa"/>
          </w:tcPr>
          <w:p w14:paraId="1FED4F3B" w14:textId="77777777" w:rsidR="00222E10" w:rsidRDefault="00222E10" w:rsidP="002D3545">
            <w:pPr>
              <w:ind w:firstLine="720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 xml:space="preserve">: 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Đào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Minh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Quân</w:t>
            </w:r>
            <w:proofErr w:type="spellEnd"/>
          </w:p>
        </w:tc>
      </w:tr>
      <w:tr w:rsidR="00222E10" w14:paraId="0CDD7115" w14:textId="77777777" w:rsidTr="002D3545">
        <w:tc>
          <w:tcPr>
            <w:tcW w:w="3510" w:type="dxa"/>
          </w:tcPr>
          <w:p w14:paraId="5B78160E" w14:textId="77777777" w:rsidR="00222E10" w:rsidRDefault="00222E10" w:rsidP="002D3545">
            <w:pPr>
              <w:ind w:firstLine="720"/>
              <w:rPr>
                <w:rFonts w:eastAsia="Times New Roma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Mã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sinh</w:t>
            </w:r>
            <w:proofErr w:type="spellEnd"/>
            <w:r>
              <w:rPr>
                <w:rFonts w:eastAsia="Times New Roman" w:cs="Times New Roman"/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szCs w:val="26"/>
              </w:rPr>
              <w:t>viên</w:t>
            </w:r>
            <w:proofErr w:type="spellEnd"/>
          </w:p>
        </w:tc>
        <w:tc>
          <w:tcPr>
            <w:tcW w:w="3600" w:type="dxa"/>
          </w:tcPr>
          <w:p w14:paraId="28F2FCEA" w14:textId="7F14894C" w:rsidR="00222E10" w:rsidRDefault="00222E10" w:rsidP="002D3545">
            <w:pPr>
              <w:ind w:firstLine="720"/>
              <w:rPr>
                <w:rFonts w:eastAsia="Times New Roman" w:cs="Times New Roman"/>
                <w:b/>
                <w:bCs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:  B22DCCN657</w:t>
            </w:r>
          </w:p>
        </w:tc>
      </w:tr>
    </w:tbl>
    <w:p w14:paraId="3341D6B6" w14:textId="2CB1B9AA" w:rsidR="00AD3914" w:rsidRDefault="00AD3914"/>
    <w:p w14:paraId="7FD6E5DC" w14:textId="54C64674" w:rsidR="00AD3914" w:rsidRDefault="00AD3914"/>
    <w:p w14:paraId="723D1407" w14:textId="77777777" w:rsidR="00AD3914" w:rsidRDefault="00AD3914"/>
    <w:p w14:paraId="63687F4C" w14:textId="26943DE5" w:rsidR="00222E10" w:rsidRDefault="00222E10" w:rsidP="00222E10">
      <w:pPr>
        <w:spacing w:after="160" w:line="259" w:lineRule="auto"/>
        <w:ind w:firstLine="720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04B7431D" w14:textId="77777777" w:rsidR="00AD3914" w:rsidRDefault="00000000">
      <w:r>
        <w:br w:type="page"/>
      </w:r>
    </w:p>
    <w:p w14:paraId="5FEAF475" w14:textId="50DCE719" w:rsidR="00A12183" w:rsidRDefault="00A12183" w:rsidP="00A12183">
      <w:pPr>
        <w:pStyle w:val="Heading1"/>
        <w:jc w:val="center"/>
        <w:rPr>
          <w:rFonts w:ascii="Times New Roman" w:hAnsi="Times New Roman"/>
          <w:color w:val="000000"/>
        </w:rPr>
      </w:pPr>
      <w:bookmarkStart w:id="0" w:name="_Toc227616949"/>
      <w:r>
        <w:rPr>
          <w:rFonts w:ascii="Times New Roman" w:hAnsi="Times New Roman"/>
          <w:color w:val="000000"/>
        </w:rPr>
        <w:lastRenderedPageBreak/>
        <w:t>MỤC LỤC</w:t>
      </w:r>
      <w:bookmarkEnd w:id="0"/>
    </w:p>
    <w:sdt>
      <w:sdtPr>
        <w:id w:val="-1250966054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color w:val="auto"/>
          <w:sz w:val="26"/>
          <w:szCs w:val="22"/>
        </w:rPr>
      </w:sdtEndPr>
      <w:sdtContent>
        <w:p w14:paraId="552E926F" w14:textId="4860C7C6" w:rsidR="00A12183" w:rsidRDefault="00A12183">
          <w:pPr>
            <w:pStyle w:val="TOCHeading"/>
          </w:pPr>
        </w:p>
        <w:p w14:paraId="07F9E335" w14:textId="0CFDC996" w:rsidR="00A12183" w:rsidRDefault="00A12183">
          <w:pPr>
            <w:pStyle w:val="TOC1"/>
            <w:tabs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16949" w:history="1">
            <w:r w:rsidRPr="00D07487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E1391" w14:textId="62F34EDE" w:rsidR="00A12183" w:rsidRDefault="00A12183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7616950" w:history="1">
            <w:r w:rsidRPr="00D07487">
              <w:rPr>
                <w:rStyle w:val="Hyperlink"/>
                <w:noProof/>
              </w:rPr>
              <w:t>1. MÔ TẢ AI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154B4" w14:textId="3F3AF962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51" w:history="1">
            <w:r w:rsidRPr="00D07487">
              <w:rPr>
                <w:rStyle w:val="Hyperlink"/>
                <w:noProof/>
              </w:rPr>
              <w:t>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B4B9D" w14:textId="12193E57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52" w:history="1">
            <w:r w:rsidRPr="00D07487">
              <w:rPr>
                <w:rStyle w:val="Hyperlink"/>
                <w:noProof/>
              </w:rPr>
              <w:t>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0B828" w14:textId="4048D2F5" w:rsidR="00A12183" w:rsidRDefault="00A12183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7616953" w:history="1">
            <w:r w:rsidRPr="00D07487">
              <w:rPr>
                <w:rStyle w:val="Hyperlink"/>
                <w:noProof/>
              </w:rPr>
              <w:t>2. CÂU 1: Sinh tập dữ liệu data_user500 (500 user + 8 behaviors)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57C38" w14:textId="69F23B63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54" w:history="1">
            <w:r w:rsidRPr="00D07487">
              <w:rPr>
                <w:rStyle w:val="Hyperlink"/>
                <w:noProof/>
              </w:rPr>
              <w:t>2.1. Mô tả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B5831" w14:textId="0D306C30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55" w:history="1">
            <w:r w:rsidRPr="00D07487">
              <w:rPr>
                <w:rStyle w:val="Hyperlink"/>
                <w:noProof/>
              </w:rPr>
              <w:t>2.2. Bảng UserBehaviorData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3468F" w14:textId="3B6F415E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56" w:history="1">
            <w:r w:rsidRPr="00D07487">
              <w:rPr>
                <w:rStyle w:val="Hyperlink"/>
                <w:noProof/>
              </w:rPr>
              <w:t>2.3. Code sinh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6D868" w14:textId="4E9D714B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57" w:history="1">
            <w:r w:rsidRPr="00D07487">
              <w:rPr>
                <w:rStyle w:val="Hyperlink"/>
                <w:noProof/>
              </w:rPr>
              <w:t>2.4. Mẫu 20 dòng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8DC62" w14:textId="54479F01" w:rsidR="00A12183" w:rsidRDefault="00A12183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7616958" w:history="1">
            <w:r w:rsidRPr="00D07487">
              <w:rPr>
                <w:rStyle w:val="Hyperlink"/>
                <w:noProof/>
              </w:rPr>
              <w:t>3. CÂU 2a: Xây dựng 3 mô hình RNN, LSTM, BiLSTM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B63D6" w14:textId="506659F3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59" w:history="1">
            <w:r w:rsidRPr="00D07487">
              <w:rPr>
                <w:rStyle w:val="Hyperlink"/>
                <w:noProof/>
              </w:rPr>
              <w:t>3.1. Kiến trúc 3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1C01E" w14:textId="3FE550A3" w:rsidR="00A12183" w:rsidRDefault="00A12183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616960" w:history="1">
            <w:r w:rsidRPr="00D07487">
              <w:rPr>
                <w:rStyle w:val="Hyperlink"/>
                <w:noProof/>
              </w:rPr>
              <w:t>3.1.1. RNN (Vanilla Recurrent Neural Network)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3FB4A" w14:textId="60829B1A" w:rsidR="00A12183" w:rsidRDefault="00A12183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616961" w:history="1">
            <w:r w:rsidRPr="00D07487">
              <w:rPr>
                <w:rStyle w:val="Hyperlink"/>
                <w:noProof/>
              </w:rPr>
              <w:t>3.1.2. LSTM (Long Short-Term Memory)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C2F27" w14:textId="6B526352" w:rsidR="00A12183" w:rsidRDefault="00A12183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616962" w:history="1">
            <w:r w:rsidRPr="00D07487">
              <w:rPr>
                <w:rStyle w:val="Hyperlink"/>
                <w:noProof/>
              </w:rPr>
              <w:t>3.1.3. BiLSTM (Bidirectional LSTM + Attention)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9F33D" w14:textId="668A0FDF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63" w:history="1">
            <w:r w:rsidRPr="00D07487">
              <w:rPr>
                <w:rStyle w:val="Hyperlink"/>
                <w:noProof/>
              </w:rPr>
              <w:t>3.2. Hyperparameters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53F9B" w14:textId="09BADFE7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64" w:history="1">
            <w:r w:rsidRPr="00D07487">
              <w:rPr>
                <w:rStyle w:val="Hyperlink"/>
                <w:noProof/>
              </w:rPr>
              <w:t>3.3. Training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5EBFD" w14:textId="0302B040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65" w:history="1">
            <w:r w:rsidRPr="00D07487">
              <w:rPr>
                <w:rStyle w:val="Hyperlink"/>
                <w:noProof/>
              </w:rPr>
              <w:t>3.4. Đánh giá và So sánh 3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AF1BE" w14:textId="4C605A12" w:rsidR="00A12183" w:rsidRDefault="00A12183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616966" w:history="1">
            <w:r w:rsidRPr="00D07487">
              <w:rPr>
                <w:rStyle w:val="Hyperlink"/>
                <w:noProof/>
              </w:rPr>
              <w:t>3.4.1. Độ đo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90600" w14:textId="73E52B00" w:rsidR="00A12183" w:rsidRDefault="00A12183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616967" w:history="1">
            <w:r w:rsidRPr="00D07487">
              <w:rPr>
                <w:rStyle w:val="Hyperlink"/>
                <w:noProof/>
              </w:rPr>
              <w:t>3.4.2. Kêt quả sau khi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81122" w14:textId="51F84043" w:rsidR="00A12183" w:rsidRDefault="00A12183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616968" w:history="1">
            <w:r w:rsidRPr="00D07487">
              <w:rPr>
                <w:rStyle w:val="Hyperlink"/>
                <w:noProof/>
              </w:rPr>
              <w:t>3.4.3. Visualization — Biểu đồ Training Curves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604BE" w14:textId="2C313C68" w:rsidR="00A12183" w:rsidRDefault="00A12183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616969" w:history="1">
            <w:r w:rsidRPr="00D07487">
              <w:rPr>
                <w:rStyle w:val="Hyperlink"/>
                <w:noProof/>
              </w:rPr>
              <w:t>3.4.4. Visualization — So sánh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0BA1F" w14:textId="0F89A9C4" w:rsidR="00A12183" w:rsidRDefault="00A12183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616970" w:history="1">
            <w:r w:rsidRPr="00D07487">
              <w:rPr>
                <w:rStyle w:val="Hyperlink"/>
                <w:noProof/>
              </w:rPr>
              <w:t>3.4.5. Visualization — Confusion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133F2" w14:textId="796FA913" w:rsidR="00A12183" w:rsidRDefault="00A12183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616971" w:history="1">
            <w:r w:rsidRPr="00D07487">
              <w:rPr>
                <w:rStyle w:val="Hyperlink"/>
                <w:noProof/>
              </w:rPr>
              <w:t>3.4.6. Visualization — Per-Class F1-Score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287FB" w14:textId="6029DABC" w:rsidR="00A12183" w:rsidRDefault="00A12183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616972" w:history="1">
            <w:r w:rsidRPr="00D07487">
              <w:rPr>
                <w:rStyle w:val="Hyperlink"/>
                <w:noProof/>
              </w:rPr>
              <w:t>3.4.7. Visualization — Radar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78371" w14:textId="48E1EDF6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73" w:history="1">
            <w:r w:rsidRPr="00D07487">
              <w:rPr>
                <w:rStyle w:val="Hyperlink"/>
                <w:noProof/>
              </w:rPr>
              <w:t>3.5. Đánh giá và lựa chọn model_best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A8F65" w14:textId="1176036A" w:rsidR="00A12183" w:rsidRDefault="00A12183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7616974" w:history="1">
            <w:r w:rsidRPr="00D07487">
              <w:rPr>
                <w:rStyle w:val="Hyperlink"/>
                <w:noProof/>
              </w:rPr>
              <w:t>4. CÂU 2b: Knowledge Base Graph (Neo4j)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BED94" w14:textId="372A9972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75" w:history="1">
            <w:r w:rsidRPr="00D07487">
              <w:rPr>
                <w:rStyle w:val="Hyperlink"/>
                <w:noProof/>
              </w:rPr>
              <w:t>4.1. Mô tả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64971" w14:textId="16D71C66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76" w:history="1">
            <w:r w:rsidRPr="00D07487">
              <w:rPr>
                <w:rStyle w:val="Hyperlink"/>
                <w:noProof/>
              </w:rPr>
              <w:t>4.2. Cấu trúc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C457F" w14:textId="7F45238C" w:rsidR="00A12183" w:rsidRDefault="00A12183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616977" w:history="1">
            <w:r w:rsidRPr="00D07487">
              <w:rPr>
                <w:rStyle w:val="Hyperlink"/>
                <w:noProof/>
              </w:rPr>
              <w:t>Nodes: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303FC" w14:textId="3974F1B7" w:rsidR="00A12183" w:rsidRDefault="00A12183">
          <w:pPr>
            <w:pStyle w:val="TOC3"/>
            <w:tabs>
              <w:tab w:val="right" w:leader="dot" w:pos="9396"/>
            </w:tabs>
            <w:rPr>
              <w:noProof/>
            </w:rPr>
          </w:pPr>
          <w:hyperlink w:anchor="_Toc227616978" w:history="1">
            <w:r w:rsidRPr="00D07487">
              <w:rPr>
                <w:rStyle w:val="Hyperlink"/>
                <w:noProof/>
              </w:rPr>
              <w:t>Relationships: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CB549" w14:textId="3C18A53F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79" w:history="1">
            <w:r w:rsidRPr="00D07487">
              <w:rPr>
                <w:rStyle w:val="Hyperlink"/>
                <w:noProof/>
              </w:rPr>
              <w:t>4.3. Code xây dựng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38A16" w14:textId="086D2DDD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80" w:history="1">
            <w:r w:rsidRPr="00D07487">
              <w:rPr>
                <w:rStyle w:val="Hyperlink"/>
                <w:noProof/>
              </w:rPr>
              <w:t>4.4. Mẫu 20 dòng data trong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53C4B" w14:textId="02489BB2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81" w:history="1">
            <w:r w:rsidRPr="00D07487">
              <w:rPr>
                <w:rStyle w:val="Hyperlink"/>
                <w:noProof/>
              </w:rPr>
              <w:t>4.5. Ảnh Graph từ Neo4j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6DBF8" w14:textId="404EC5AE" w:rsidR="00A12183" w:rsidRDefault="00A12183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7616982" w:history="1">
            <w:r w:rsidRPr="00D07487">
              <w:rPr>
                <w:rStyle w:val="Hyperlink"/>
                <w:noProof/>
              </w:rPr>
              <w:t>5. CÂU 2c: Xây dựng RAG và Chat dựa trên KB_Graph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80F3" w14:textId="4A2B8100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83" w:history="1">
            <w:r w:rsidRPr="00D07487">
              <w:rPr>
                <w:rStyle w:val="Hyperlink"/>
                <w:noProof/>
              </w:rPr>
              <w:t>5.1. Kiến trúc 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CCB88" w14:textId="69187040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84" w:history="1">
            <w:r w:rsidRPr="00D07487">
              <w:rPr>
                <w:rStyle w:val="Hyperlink"/>
                <w:noProof/>
              </w:rPr>
              <w:t>5.2. Intent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917EC" w14:textId="2E989A22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85" w:history="1">
            <w:r w:rsidRPr="00D07487">
              <w:rPr>
                <w:rStyle w:val="Hyperlink"/>
                <w:noProof/>
              </w:rPr>
              <w:t>5.3. Code RAG Chat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6158" w14:textId="470AE33B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86" w:history="1">
            <w:r w:rsidRPr="00D07487">
              <w:rPr>
                <w:rStyle w:val="Hyperlink"/>
                <w:noProof/>
              </w:rPr>
              <w:t>5.4. API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E580C" w14:textId="30DE473D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87" w:history="1">
            <w:r w:rsidRPr="00D07487">
              <w:rPr>
                <w:rStyle w:val="Hyperlink"/>
                <w:noProof/>
              </w:rPr>
              <w:t>5.5. Ảnh minh họa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46733" w14:textId="075A2BDC" w:rsidR="00A12183" w:rsidRDefault="00A12183">
          <w:pPr>
            <w:pStyle w:val="TOC1"/>
            <w:tabs>
              <w:tab w:val="right" w:leader="dot" w:pos="9396"/>
            </w:tabs>
            <w:rPr>
              <w:noProof/>
            </w:rPr>
          </w:pPr>
          <w:hyperlink w:anchor="_Toc227616988" w:history="1">
            <w:r w:rsidRPr="00D07487">
              <w:rPr>
                <w:rStyle w:val="Hyperlink"/>
                <w:noProof/>
              </w:rPr>
              <w:t>6. CÂU 2d: Triển khai tích hợp trong Hệ E-commerce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7FB1F" w14:textId="587BF5D5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89" w:history="1">
            <w:r w:rsidRPr="00D07487">
              <w:rPr>
                <w:rStyle w:val="Hyperlink"/>
                <w:noProof/>
              </w:rPr>
              <w:t>6.1. Kiến trúc tích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9CE2C" w14:textId="0462A630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90" w:history="1">
            <w:r w:rsidRPr="00D07487">
              <w:rPr>
                <w:rStyle w:val="Hyperlink"/>
                <w:noProof/>
              </w:rPr>
              <w:t>6.2.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735C5" w14:textId="520C43F8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91" w:history="1">
            <w:r w:rsidRPr="00D07487">
              <w:rPr>
                <w:rStyle w:val="Hyperlink"/>
                <w:noProof/>
              </w:rPr>
              <w:t>6.3. Gateway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67A7E" w14:textId="74E5C15D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92" w:history="1">
            <w:r w:rsidRPr="00D07487">
              <w:rPr>
                <w:rStyle w:val="Hyperlink"/>
                <w:noProof/>
              </w:rPr>
              <w:t>6.4. Frontend — Tab AI Recommend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608E4" w14:textId="1D0DBE7D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93" w:history="1">
            <w:r w:rsidRPr="00D07487">
              <w:rPr>
                <w:rStyle w:val="Hyperlink"/>
                <w:noProof/>
              </w:rPr>
              <w:t>6.5. Behavior Tracking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FF9DA" w14:textId="40F2BB8B" w:rsidR="00A12183" w:rsidRDefault="00A12183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27616994" w:history="1">
            <w:r w:rsidRPr="00D07487">
              <w:rPr>
                <w:rStyle w:val="Hyperlink"/>
                <w:noProof/>
              </w:rPr>
              <w:t>6.6. Ảnh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_Toc227616994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49F56" w14:textId="3B11A833" w:rsidR="00A12183" w:rsidRDefault="00A12183">
          <w:r>
            <w:rPr>
              <w:b/>
              <w:bCs/>
              <w:noProof/>
            </w:rPr>
            <w:fldChar w:fldCharType="end"/>
          </w:r>
        </w:p>
      </w:sdtContent>
    </w:sdt>
    <w:p w14:paraId="68DAAEBD" w14:textId="77777777" w:rsidR="00A12183" w:rsidRDefault="00A12183" w:rsidP="00A12183"/>
    <w:p w14:paraId="559B3132" w14:textId="77777777" w:rsidR="00A12183" w:rsidRDefault="00A12183" w:rsidP="00A12183"/>
    <w:p w14:paraId="51A99076" w14:textId="77777777" w:rsidR="00A12183" w:rsidRDefault="00A12183" w:rsidP="00A12183"/>
    <w:p w14:paraId="7CA2E69E" w14:textId="77777777" w:rsidR="00A12183" w:rsidRDefault="00A12183" w:rsidP="00A12183"/>
    <w:p w14:paraId="579E89D7" w14:textId="77777777" w:rsidR="00A12183" w:rsidRDefault="00A12183" w:rsidP="00A12183"/>
    <w:p w14:paraId="2EF1AB48" w14:textId="77777777" w:rsidR="00A12183" w:rsidRDefault="00A12183" w:rsidP="00A12183"/>
    <w:p w14:paraId="1AC48F8B" w14:textId="77777777" w:rsidR="00A12183" w:rsidRDefault="00A12183" w:rsidP="00A12183"/>
    <w:p w14:paraId="60C5E123" w14:textId="77777777" w:rsidR="00A12183" w:rsidRPr="00A12183" w:rsidRDefault="00A12183" w:rsidP="00A12183"/>
    <w:p w14:paraId="059662A4" w14:textId="7565DD62" w:rsidR="00AD3914" w:rsidRDefault="00000000">
      <w:pPr>
        <w:pStyle w:val="Heading1"/>
      </w:pPr>
      <w:bookmarkStart w:id="1" w:name="_Toc227616950"/>
      <w:r>
        <w:rPr>
          <w:rFonts w:ascii="Times New Roman" w:hAnsi="Times New Roman"/>
          <w:color w:val="000000"/>
        </w:rPr>
        <w:lastRenderedPageBreak/>
        <w:t>1. MÔ TẢ AI SERVICE</w:t>
      </w:r>
      <w:bookmarkEnd w:id="1"/>
    </w:p>
    <w:p w14:paraId="7552DC68" w14:textId="77777777" w:rsidR="00AD3914" w:rsidRDefault="00000000">
      <w:r>
        <w:t>AI New Service là một microservice AI được xây dựng và tích hợp vào hệ thống E-commerce microservices (Django + FastAPI). Service này cung cấp các chức năng:</w:t>
      </w:r>
    </w:p>
    <w:p w14:paraId="06DE6FC8" w14:textId="77777777" w:rsidR="00AD3914" w:rsidRDefault="00000000">
      <w:pPr>
        <w:pStyle w:val="ListBullet"/>
      </w:pPr>
      <w:r>
        <w:t>Bảng UserBehaviorData: Lưu trữ hành vi người dùng với 8 loại action (view, click, add_to_cart, purchase, search, wishlist, remove_from_cart, review)</w:t>
      </w:r>
    </w:p>
    <w:p w14:paraId="1E72F1A6" w14:textId="77777777" w:rsidR="00AD3914" w:rsidRDefault="00000000">
      <w:pPr>
        <w:pStyle w:val="ListBullet"/>
      </w:pPr>
      <w:r>
        <w:t>3 mô hình Deep Learning: RNN, LSTM, BiLSTM để dự đoán hành vi tiếp theo và phân loại hành vi người dùng</w:t>
      </w:r>
    </w:p>
    <w:p w14:paraId="3AAD244D" w14:textId="77777777" w:rsidR="00AD3914" w:rsidRDefault="00000000">
      <w:pPr>
        <w:pStyle w:val="ListBullet"/>
      </w:pPr>
      <w:r>
        <w:t>Knowledge Base Graph (Neo4j): Xây dựng đồ thị tri thức biểu diễn quan hệ User-Product-Category</w:t>
      </w:r>
    </w:p>
    <w:p w14:paraId="1F568441" w14:textId="77777777" w:rsidR="00AD3914" w:rsidRDefault="00000000">
      <w:pPr>
        <w:pStyle w:val="ListBullet"/>
      </w:pPr>
      <w:r>
        <w:t>RAG Chat Engine: Chatbot thông minh kết hợp Knowledge Graph + ChromaDB Vector Store</w:t>
      </w:r>
    </w:p>
    <w:p w14:paraId="551C62C4" w14:textId="77777777" w:rsidR="00AD3914" w:rsidRDefault="00000000">
      <w:pPr>
        <w:pStyle w:val="ListBullet"/>
      </w:pPr>
      <w:r>
        <w:t>Tích hợp Frontend: Tab mới trên giao diện e-commerce với danh sách recommend và chat AI</w:t>
      </w:r>
    </w:p>
    <w:p w14:paraId="3D05D909" w14:textId="77777777" w:rsidR="00AD3914" w:rsidRDefault="00000000">
      <w:pPr>
        <w:pStyle w:val="Heading2"/>
      </w:pPr>
      <w:bookmarkStart w:id="2" w:name="_Toc227616951"/>
      <w:r>
        <w:rPr>
          <w:rFonts w:ascii="Times New Roman" w:hAnsi="Times New Roman"/>
          <w:color w:val="000000"/>
        </w:rPr>
        <w:t>Kiến trúc hệ thống</w:t>
      </w:r>
      <w:bookmarkEnd w:id="2"/>
    </w:p>
    <w:p w14:paraId="24641453" w14:textId="77777777" w:rsidR="00AD3914" w:rsidRDefault="00000000">
      <w:r>
        <w:t>Service được triển khai dưới dạng Docker container, giao tiếp qua REST API với các service khác (auth-service, product-service, cart-service) thông qua API Gateway. Sử dụng PostgreSQL riêng cho behavior data, Neo4j cho Knowledge Graph, ChromaDB cho vector embeddings, và Redis cho caching.</w:t>
      </w:r>
    </w:p>
    <w:p w14:paraId="2E6C76C4" w14:textId="77777777" w:rsidR="00AD3914" w:rsidRDefault="00000000">
      <w:pPr>
        <w:pStyle w:val="Heading2"/>
      </w:pPr>
      <w:bookmarkStart w:id="3" w:name="_Toc227616952"/>
      <w:r>
        <w:rPr>
          <w:rFonts w:ascii="Times New Roman" w:hAnsi="Times New Roman"/>
          <w:color w:val="000000"/>
        </w:rPr>
        <w:t>Công nghệ sử dụng</w:t>
      </w:r>
      <w:bookmarkEnd w:id="3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D3914" w14:paraId="7F2B52B3" w14:textId="77777777" w:rsidTr="00AD39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215030A" w14:textId="77777777" w:rsidR="00AD3914" w:rsidRDefault="00000000">
            <w:r>
              <w:t>Thành phần</w:t>
            </w:r>
          </w:p>
        </w:tc>
        <w:tc>
          <w:tcPr>
            <w:tcW w:w="4703" w:type="dxa"/>
          </w:tcPr>
          <w:p w14:paraId="4B225533" w14:textId="77777777" w:rsidR="00AD39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Công nghệ</w:t>
            </w:r>
          </w:p>
        </w:tc>
      </w:tr>
      <w:tr w:rsidR="00AD3914" w14:paraId="09A3760B" w14:textId="77777777" w:rsidTr="00AD3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C10A0AD" w14:textId="77777777" w:rsidR="00AD3914" w:rsidRDefault="00000000">
            <w:r>
              <w:t>Backend</w:t>
            </w:r>
          </w:p>
        </w:tc>
        <w:tc>
          <w:tcPr>
            <w:tcW w:w="4703" w:type="dxa"/>
          </w:tcPr>
          <w:p w14:paraId="64F0EC3B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 (Python 3.11)</w:t>
            </w:r>
          </w:p>
        </w:tc>
      </w:tr>
      <w:tr w:rsidR="00AD3914" w14:paraId="0E4FB5B2" w14:textId="77777777" w:rsidTr="00AD39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EF438F8" w14:textId="77777777" w:rsidR="00AD3914" w:rsidRDefault="00000000">
            <w:r>
              <w:t>Deep Learning</w:t>
            </w:r>
          </w:p>
        </w:tc>
        <w:tc>
          <w:tcPr>
            <w:tcW w:w="4703" w:type="dxa"/>
          </w:tcPr>
          <w:p w14:paraId="5A3A6C0B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PyTorch (RNN, LSTM, BiLSTM)</w:t>
            </w:r>
          </w:p>
        </w:tc>
      </w:tr>
      <w:tr w:rsidR="00AD3914" w14:paraId="336B6627" w14:textId="77777777" w:rsidTr="00AD3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2FA1D05" w14:textId="77777777" w:rsidR="00AD3914" w:rsidRDefault="00000000">
            <w:r>
              <w:t>Graph Database</w:t>
            </w:r>
          </w:p>
        </w:tc>
        <w:tc>
          <w:tcPr>
            <w:tcW w:w="4703" w:type="dxa"/>
          </w:tcPr>
          <w:p w14:paraId="70381ADC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Neo4j 5 Community Edition</w:t>
            </w:r>
          </w:p>
        </w:tc>
      </w:tr>
      <w:tr w:rsidR="00AD3914" w14:paraId="684F8742" w14:textId="77777777" w:rsidTr="00AD39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A3AC64D" w14:textId="77777777" w:rsidR="00AD3914" w:rsidRDefault="00000000">
            <w:r>
              <w:t>Vector Store</w:t>
            </w:r>
          </w:p>
        </w:tc>
        <w:tc>
          <w:tcPr>
            <w:tcW w:w="4703" w:type="dxa"/>
          </w:tcPr>
          <w:p w14:paraId="7BD65388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ChromaDB + sentence-transformers</w:t>
            </w:r>
          </w:p>
        </w:tc>
      </w:tr>
      <w:tr w:rsidR="00AD3914" w14:paraId="1DF18CE4" w14:textId="77777777" w:rsidTr="00AD3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E04DCBF" w14:textId="77777777" w:rsidR="00AD3914" w:rsidRDefault="00000000">
            <w:r>
              <w:t>Database</w:t>
            </w:r>
          </w:p>
        </w:tc>
        <w:tc>
          <w:tcPr>
            <w:tcW w:w="4703" w:type="dxa"/>
          </w:tcPr>
          <w:p w14:paraId="2B956933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 15</w:t>
            </w:r>
          </w:p>
        </w:tc>
      </w:tr>
      <w:tr w:rsidR="00AD3914" w14:paraId="6492DF9B" w14:textId="77777777" w:rsidTr="00AD39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6B6C59E" w14:textId="77777777" w:rsidR="00AD3914" w:rsidRDefault="00000000">
            <w:r>
              <w:t>Frontend</w:t>
            </w:r>
          </w:p>
        </w:tc>
        <w:tc>
          <w:tcPr>
            <w:tcW w:w="4703" w:type="dxa"/>
          </w:tcPr>
          <w:p w14:paraId="3CC8207B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 (Vite)</w:t>
            </w:r>
          </w:p>
        </w:tc>
      </w:tr>
      <w:tr w:rsidR="00AD3914" w14:paraId="78AD2E3C" w14:textId="77777777" w:rsidTr="00AD3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1991DBD" w14:textId="77777777" w:rsidR="00AD3914" w:rsidRDefault="00000000">
            <w:r>
              <w:t>Containerization</w:t>
            </w:r>
          </w:p>
        </w:tc>
        <w:tc>
          <w:tcPr>
            <w:tcW w:w="4703" w:type="dxa"/>
          </w:tcPr>
          <w:p w14:paraId="1A16D319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 Compose</w:t>
            </w:r>
          </w:p>
        </w:tc>
      </w:tr>
    </w:tbl>
    <w:p w14:paraId="26D3B0EE" w14:textId="77777777" w:rsidR="00AD3914" w:rsidRDefault="00000000">
      <w:r>
        <w:br w:type="page"/>
      </w:r>
    </w:p>
    <w:p w14:paraId="22375B20" w14:textId="77777777" w:rsidR="00AD3914" w:rsidRDefault="00000000">
      <w:pPr>
        <w:pStyle w:val="Heading1"/>
      </w:pPr>
      <w:bookmarkStart w:id="4" w:name="_Toc227616953"/>
      <w:r>
        <w:rPr>
          <w:rFonts w:ascii="Times New Roman" w:hAnsi="Times New Roman"/>
          <w:color w:val="000000"/>
        </w:rPr>
        <w:lastRenderedPageBreak/>
        <w:t>2. CÂU 1: Sinh tập dữ liệu data_user500 (500 user + 8 behaviors)</w:t>
      </w:r>
      <w:bookmarkEnd w:id="4"/>
    </w:p>
    <w:p w14:paraId="40AFAB19" w14:textId="77777777" w:rsidR="00AD3914" w:rsidRDefault="00000000">
      <w:pPr>
        <w:pStyle w:val="Heading2"/>
      </w:pPr>
      <w:bookmarkStart w:id="5" w:name="_Toc227616954"/>
      <w:r>
        <w:rPr>
          <w:rFonts w:ascii="Times New Roman" w:hAnsi="Times New Roman"/>
          <w:color w:val="000000"/>
        </w:rPr>
        <w:t>2.1. Mô tả</w:t>
      </w:r>
      <w:bookmarkEnd w:id="5"/>
    </w:p>
    <w:p w14:paraId="2E43BB12" w14:textId="77777777" w:rsidR="00AD3914" w:rsidRDefault="00000000">
      <w:r>
        <w:t>Tập dữ liệu được sinh tự động khi ai-new-service khởi động. Hệ thống thực hiện 3 bước:</w:t>
      </w:r>
      <w:r>
        <w:br/>
        <w:t>1. Seed 500 user THẬT vào auth-service database thông qua API /api/auth/register/</w:t>
      </w:r>
      <w:r>
        <w:br/>
        <w:t>2. Fetch tất cả product ID thật từ product-service database</w:t>
      </w:r>
      <w:r>
        <w:br/>
        <w:t>3. Sinh behavior data với các pattern thực tế (funnel: view→click→add_to_cart→purchase)</w:t>
      </w:r>
    </w:p>
    <w:p w14:paraId="776C64F9" w14:textId="77777777" w:rsidR="00AD3914" w:rsidRDefault="00000000">
      <w:pPr>
        <w:pStyle w:val="Heading2"/>
      </w:pPr>
      <w:bookmarkStart w:id="6" w:name="_Toc227616955"/>
      <w:r>
        <w:rPr>
          <w:rFonts w:ascii="Times New Roman" w:hAnsi="Times New Roman"/>
          <w:color w:val="000000"/>
        </w:rPr>
        <w:t>2.2. Bảng UserBehaviorData</w:t>
      </w:r>
      <w:bookmarkEnd w:id="6"/>
    </w:p>
    <w:p w14:paraId="146A9095" w14:textId="77777777" w:rsidR="00AD3914" w:rsidRDefault="00000000">
      <w:r>
        <w:t>Cấu trúc bảng trong PostgreSQL: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D3914" w14:paraId="24734DE8" w14:textId="77777777" w:rsidTr="00AD39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7395BCD" w14:textId="77777777" w:rsidR="00AD3914" w:rsidRDefault="00000000">
            <w:r>
              <w:t>Column</w:t>
            </w:r>
          </w:p>
        </w:tc>
        <w:tc>
          <w:tcPr>
            <w:tcW w:w="2351" w:type="dxa"/>
          </w:tcPr>
          <w:p w14:paraId="4E839FBD" w14:textId="77777777" w:rsidR="00AD39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351" w:type="dxa"/>
          </w:tcPr>
          <w:p w14:paraId="2A93EE74" w14:textId="77777777" w:rsidR="00AD39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Nullable</w:t>
            </w:r>
          </w:p>
        </w:tc>
        <w:tc>
          <w:tcPr>
            <w:tcW w:w="2351" w:type="dxa"/>
          </w:tcPr>
          <w:p w14:paraId="082F94FC" w14:textId="77777777" w:rsidR="00AD39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D3914" w14:paraId="126647E0" w14:textId="77777777" w:rsidTr="00AD3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6808642" w14:textId="77777777" w:rsidR="00AD3914" w:rsidRDefault="00000000">
            <w:r>
              <w:t>id</w:t>
            </w:r>
          </w:p>
        </w:tc>
        <w:tc>
          <w:tcPr>
            <w:tcW w:w="2351" w:type="dxa"/>
          </w:tcPr>
          <w:p w14:paraId="3BAB8F08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 (PK)</w:t>
            </w:r>
          </w:p>
        </w:tc>
        <w:tc>
          <w:tcPr>
            <w:tcW w:w="2351" w:type="dxa"/>
          </w:tcPr>
          <w:p w14:paraId="3F9B05E4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351" w:type="dxa"/>
          </w:tcPr>
          <w:p w14:paraId="393DC974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increment</w:t>
            </w:r>
          </w:p>
        </w:tc>
      </w:tr>
      <w:tr w:rsidR="00AD3914" w14:paraId="565EE6A8" w14:textId="77777777" w:rsidTr="00AD39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8E022F4" w14:textId="77777777" w:rsidR="00AD3914" w:rsidRDefault="00000000">
            <w:r>
              <w:t>user_id</w:t>
            </w:r>
          </w:p>
        </w:tc>
        <w:tc>
          <w:tcPr>
            <w:tcW w:w="2351" w:type="dxa"/>
          </w:tcPr>
          <w:p w14:paraId="49A9EEE4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351" w:type="dxa"/>
          </w:tcPr>
          <w:p w14:paraId="173E6B3C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351" w:type="dxa"/>
          </w:tcPr>
          <w:p w14:paraId="50A49E6F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 từ auth-service</w:t>
            </w:r>
          </w:p>
        </w:tc>
      </w:tr>
      <w:tr w:rsidR="00AD3914" w14:paraId="5BCDDC46" w14:textId="77777777" w:rsidTr="00AD3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1C3AF2C" w14:textId="77777777" w:rsidR="00AD3914" w:rsidRDefault="00000000">
            <w:r>
              <w:t>product_id</w:t>
            </w:r>
          </w:p>
        </w:tc>
        <w:tc>
          <w:tcPr>
            <w:tcW w:w="2351" w:type="dxa"/>
          </w:tcPr>
          <w:p w14:paraId="1B23F34B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351" w:type="dxa"/>
          </w:tcPr>
          <w:p w14:paraId="4D394296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351" w:type="dxa"/>
          </w:tcPr>
          <w:p w14:paraId="28BC5321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 từ product-service</w:t>
            </w:r>
          </w:p>
        </w:tc>
      </w:tr>
      <w:tr w:rsidR="00AD3914" w14:paraId="5934C86E" w14:textId="77777777" w:rsidTr="00AD39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388479E" w14:textId="77777777" w:rsidR="00AD3914" w:rsidRDefault="00000000">
            <w:r>
              <w:t>action</w:t>
            </w:r>
          </w:p>
        </w:tc>
        <w:tc>
          <w:tcPr>
            <w:tcW w:w="2351" w:type="dxa"/>
          </w:tcPr>
          <w:p w14:paraId="1E30383D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VARCHAR(50)</w:t>
            </w:r>
          </w:p>
        </w:tc>
        <w:tc>
          <w:tcPr>
            <w:tcW w:w="2351" w:type="dxa"/>
          </w:tcPr>
          <w:p w14:paraId="3AEA4CB5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351" w:type="dxa"/>
          </w:tcPr>
          <w:p w14:paraId="498D9FB5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loại: view, click, add_to_cart, purchase, search, wishlist, remove_from_cart, review</w:t>
            </w:r>
          </w:p>
        </w:tc>
      </w:tr>
      <w:tr w:rsidR="00AD3914" w14:paraId="241B78F1" w14:textId="77777777" w:rsidTr="00AD3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8FA1075" w14:textId="77777777" w:rsidR="00AD3914" w:rsidRDefault="00000000">
            <w:r>
              <w:t>timestamp</w:t>
            </w:r>
          </w:p>
        </w:tc>
        <w:tc>
          <w:tcPr>
            <w:tcW w:w="2351" w:type="dxa"/>
          </w:tcPr>
          <w:p w14:paraId="0C5632F2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351" w:type="dxa"/>
          </w:tcPr>
          <w:p w14:paraId="61ED2A9B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351" w:type="dxa"/>
          </w:tcPr>
          <w:p w14:paraId="62885B17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Thời điểm hành vi</w:t>
            </w:r>
          </w:p>
        </w:tc>
      </w:tr>
    </w:tbl>
    <w:p w14:paraId="4CFB8B7E" w14:textId="77777777" w:rsidR="00AD3914" w:rsidRDefault="00000000">
      <w:pPr>
        <w:pStyle w:val="Heading2"/>
      </w:pPr>
      <w:bookmarkStart w:id="7" w:name="_Toc227616956"/>
      <w:r>
        <w:rPr>
          <w:rFonts w:ascii="Times New Roman" w:hAnsi="Times New Roman"/>
          <w:color w:val="000000"/>
        </w:rPr>
        <w:t>2.3. Code sinh dữ liệu</w:t>
      </w:r>
      <w:bookmarkEnd w:id="7"/>
    </w:p>
    <w:p w14:paraId="692347B9" w14:textId="77777777" w:rsidR="00AD3914" w:rsidRDefault="00000000">
      <w:r>
        <w:t>File: services/ai-new-service/app/data_generator.py</w:t>
      </w:r>
    </w:p>
    <w:p w14:paraId="09837414" w14:textId="77777777" w:rsidR="00AD3914" w:rsidRDefault="00000000">
      <w:pPr>
        <w:spacing w:before="80" w:after="80"/>
      </w:pPr>
      <w:r>
        <w:rPr>
          <w:rFonts w:ascii="Courier New" w:hAnsi="Courier New"/>
          <w:sz w:val="16"/>
        </w:rPr>
        <w:t xml:space="preserve">ACTIONS = ["view", "click", "add_to_cart", "purchase", </w:t>
      </w:r>
      <w:r>
        <w:rPr>
          <w:rFonts w:ascii="Courier New" w:hAnsi="Courier New"/>
          <w:sz w:val="16"/>
        </w:rPr>
        <w:br/>
        <w:t xml:space="preserve">           "search", "wishlist", "remove_from_cart", "review"]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4 user behavior profiles</w:t>
      </w:r>
      <w:r>
        <w:rPr>
          <w:rFonts w:ascii="Courier New" w:hAnsi="Courier New"/>
          <w:sz w:val="16"/>
        </w:rPr>
        <w:br/>
        <w:t>PROFILES = [</w:t>
      </w:r>
      <w:r>
        <w:rPr>
          <w:rFonts w:ascii="Courier New" w:hAnsi="Courier New"/>
          <w:sz w:val="16"/>
        </w:rPr>
        <w:br/>
        <w:t xml:space="preserve">    # Browser: mostly views and clicks, rarely buys (40%)</w:t>
      </w:r>
      <w:r>
        <w:rPr>
          <w:rFonts w:ascii="Courier New" w:hAnsi="Courier New"/>
          <w:sz w:val="16"/>
        </w:rPr>
        <w:br/>
        <w:t xml:space="preserve">    {"funnel_prob": 0.1, "actions_dist": [40, 30, 10, 2, 10, 5, 2, 1]},</w:t>
      </w:r>
      <w:r>
        <w:rPr>
          <w:rFonts w:ascii="Courier New" w:hAnsi="Courier New"/>
          <w:sz w:val="16"/>
        </w:rPr>
        <w:br/>
        <w:t xml:space="preserve">    # Active Shopper: full funnel view→click→cart→purchase (25%)</w:t>
      </w:r>
      <w:r>
        <w:rPr>
          <w:rFonts w:ascii="Courier New" w:hAnsi="Courier New"/>
          <w:sz w:val="16"/>
        </w:rPr>
        <w:br/>
        <w:t xml:space="preserve">    {"funnel_prob": 0.7, "actions_dist": [20, 20, 25, 15, 5, 5, 5, 5]},</w:t>
      </w:r>
      <w:r>
        <w:rPr>
          <w:rFonts w:ascii="Courier New" w:hAnsi="Courier New"/>
          <w:sz w:val="16"/>
        </w:rPr>
        <w:br/>
        <w:t xml:space="preserve">    # Researcher: searches a lot, compares (20%)</w:t>
      </w:r>
      <w:r>
        <w:rPr>
          <w:rFonts w:ascii="Courier New" w:hAnsi="Courier New"/>
          <w:sz w:val="16"/>
        </w:rPr>
        <w:br/>
        <w:t xml:space="preserve">    {"funnel_prob": 0.3, "actions_dist": [15, 15, 10, 5, 35, 10, 5, 5]},</w:t>
      </w:r>
      <w:r>
        <w:rPr>
          <w:rFonts w:ascii="Courier New" w:hAnsi="Courier New"/>
          <w:sz w:val="16"/>
        </w:rPr>
        <w:br/>
        <w:t xml:space="preserve">    # Impulse Buyer: quick view→purchase (15%)</w:t>
      </w:r>
      <w:r>
        <w:rPr>
          <w:rFonts w:ascii="Courier New" w:hAnsi="Courier New"/>
          <w:sz w:val="16"/>
        </w:rPr>
        <w:br/>
        <w:t xml:space="preserve">    {"funnel_prob": 0.5, "actions_dist": [25, 10, 15, 20, 5, 5, 5, 15]},</w:t>
      </w:r>
      <w:r>
        <w:rPr>
          <w:rFonts w:ascii="Courier New" w:hAnsi="Courier New"/>
          <w:sz w:val="16"/>
        </w:rPr>
        <w:br/>
        <w:t>]</w:t>
      </w:r>
    </w:p>
    <w:p w14:paraId="1308DE03" w14:textId="77777777" w:rsidR="00AD3914" w:rsidRDefault="00000000">
      <w:pPr>
        <w:pStyle w:val="Heading2"/>
      </w:pPr>
      <w:bookmarkStart w:id="8" w:name="_Toc227616957"/>
      <w:r>
        <w:rPr>
          <w:rFonts w:ascii="Times New Roman" w:hAnsi="Times New Roman"/>
          <w:color w:val="000000"/>
        </w:rPr>
        <w:t>2.4. Mẫu 20 dòng dữ liệu</w:t>
      </w:r>
      <w:bookmarkEnd w:id="8"/>
    </w:p>
    <w:p w14:paraId="5639DC26" w14:textId="77777777" w:rsidR="00AD3914" w:rsidRDefault="00000000"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20 dòng mẫu từ bảng user_behavior_data:</w:t>
      </w:r>
    </w:p>
    <w:p w14:paraId="6019F564" w14:textId="5D15C85C" w:rsidR="00AD3914" w:rsidRDefault="00222E10">
      <w:r>
        <w:rPr>
          <w:noProof/>
        </w:rPr>
        <w:lastRenderedPageBreak/>
        <w:drawing>
          <wp:inline distT="0" distB="0" distL="0" distR="0" wp14:anchorId="27B44EDC" wp14:editId="0AD18A68">
            <wp:extent cx="663199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6486" cy="314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EE7E148" w14:textId="77777777" w:rsidR="00AD3914" w:rsidRDefault="00000000">
      <w:pPr>
        <w:pStyle w:val="Heading1"/>
      </w:pPr>
      <w:bookmarkStart w:id="9" w:name="_Toc227616958"/>
      <w:r>
        <w:rPr>
          <w:rFonts w:ascii="Times New Roman" w:hAnsi="Times New Roman"/>
          <w:color w:val="000000"/>
        </w:rPr>
        <w:lastRenderedPageBreak/>
        <w:t>3. CÂU 2a: Xây dựng 3 mô hình RNN, LSTM, BiLSTM</w:t>
      </w:r>
      <w:bookmarkEnd w:id="9"/>
    </w:p>
    <w:p w14:paraId="00BA6CD7" w14:textId="77777777" w:rsidR="00AD3914" w:rsidRDefault="00000000">
      <w:pPr>
        <w:pStyle w:val="Heading2"/>
      </w:pPr>
      <w:bookmarkStart w:id="10" w:name="_Toc227616959"/>
      <w:r>
        <w:rPr>
          <w:rFonts w:ascii="Times New Roman" w:hAnsi="Times New Roman"/>
          <w:color w:val="000000"/>
        </w:rPr>
        <w:t>3.1. Kiến trúc 3 mô hình</w:t>
      </w:r>
      <w:bookmarkEnd w:id="10"/>
    </w:p>
    <w:p w14:paraId="0AEE13E1" w14:textId="77777777" w:rsidR="00AD3914" w:rsidRDefault="00000000">
      <w:pPr>
        <w:pStyle w:val="Heading3"/>
      </w:pPr>
      <w:bookmarkStart w:id="11" w:name="_Toc227616960"/>
      <w:r>
        <w:rPr>
          <w:rFonts w:ascii="Times New Roman" w:hAnsi="Times New Roman"/>
          <w:color w:val="000000"/>
        </w:rPr>
        <w:t>3.1.1. RNN (Vanilla Recurrent Neural Network)</w:t>
      </w:r>
      <w:bookmarkEnd w:id="11"/>
    </w:p>
    <w:p w14:paraId="6A7D52D0" w14:textId="77777777" w:rsidR="00AD3914" w:rsidRDefault="00000000">
      <w:r>
        <w:t>Mô hình RNN sử dụng 1-layer RNN cơ bản. Input là concatenation của Product Embedding (dim=64) và Action Embedding (dim=64). Output gồm 2 heads: phân loại action tiếp theo và dự đoán product tiếp theo.</w:t>
      </w:r>
    </w:p>
    <w:p w14:paraId="64DEE41E" w14:textId="77777777" w:rsidR="00AD3914" w:rsidRDefault="00000000">
      <w:r>
        <w:t>File: services/ai-new-service/app/models/behavior_models.py</w:t>
      </w:r>
    </w:p>
    <w:p w14:paraId="55E2404B" w14:textId="77777777" w:rsidR="00AD3914" w:rsidRDefault="00000000">
      <w:pPr>
        <w:spacing w:before="80" w:after="80"/>
      </w:pPr>
      <w:r>
        <w:rPr>
          <w:rFonts w:ascii="Courier New" w:hAnsi="Courier New"/>
          <w:sz w:val="16"/>
        </w:rPr>
        <w:t>class BehaviorRNN(nn.Module):</w:t>
      </w:r>
      <w:r>
        <w:rPr>
          <w:rFonts w:ascii="Courier New" w:hAnsi="Courier New"/>
          <w:sz w:val="16"/>
        </w:rPr>
        <w:br/>
        <w:t xml:space="preserve">    def __init__(self, num_users, num_products, num_actions, </w:t>
      </w:r>
      <w:r>
        <w:rPr>
          <w:rFonts w:ascii="Courier New" w:hAnsi="Courier New"/>
          <w:sz w:val="16"/>
        </w:rPr>
        <w:br/>
        <w:t xml:space="preserve">                 embedding_dim=64, hidden_dim=128):</w:t>
      </w:r>
      <w:r>
        <w:rPr>
          <w:rFonts w:ascii="Courier New" w:hAnsi="Courier New"/>
          <w:sz w:val="16"/>
        </w:rPr>
        <w:br/>
        <w:t xml:space="preserve">        super().__init__()</w:t>
      </w:r>
      <w:r>
        <w:rPr>
          <w:rFonts w:ascii="Courier New" w:hAnsi="Courier New"/>
          <w:sz w:val="16"/>
        </w:rPr>
        <w:br/>
        <w:t xml:space="preserve">        self.model_name = "RNN"</w:t>
      </w:r>
      <w:r>
        <w:rPr>
          <w:rFonts w:ascii="Courier New" w:hAnsi="Courier New"/>
          <w:sz w:val="16"/>
        </w:rPr>
        <w:br/>
        <w:t xml:space="preserve">        self.product_emb = nn.Embedding(num_products, embedding_dim, padding_idx=0)</w:t>
      </w:r>
      <w:r>
        <w:rPr>
          <w:rFonts w:ascii="Courier New" w:hAnsi="Courier New"/>
          <w:sz w:val="16"/>
        </w:rPr>
        <w:br/>
        <w:t xml:space="preserve">        self.action_emb = nn.Embedding(num_actions, embedding_dim, padding_idx=0)</w:t>
      </w:r>
      <w:r>
        <w:rPr>
          <w:rFonts w:ascii="Courier New" w:hAnsi="Courier New"/>
          <w:sz w:val="16"/>
        </w:rPr>
        <w:br/>
        <w:t xml:space="preserve">        input_dim = embedding_dim * 2</w:t>
      </w:r>
      <w:r>
        <w:rPr>
          <w:rFonts w:ascii="Courier New" w:hAnsi="Courier New"/>
          <w:sz w:val="16"/>
        </w:rPr>
        <w:br/>
        <w:t xml:space="preserve">        self.rnn = nn.RNN(input_dim, hidden_dim, num_layers=1, batch_first=True)</w:t>
      </w:r>
      <w:r>
        <w:rPr>
          <w:rFonts w:ascii="Courier New" w:hAnsi="Courier New"/>
          <w:sz w:val="16"/>
        </w:rPr>
        <w:br/>
        <w:t xml:space="preserve">        self.dropout = nn.Dropout(0.2)</w:t>
      </w:r>
      <w:r>
        <w:rPr>
          <w:rFonts w:ascii="Courier New" w:hAnsi="Courier New"/>
          <w:sz w:val="16"/>
        </w:rPr>
        <w:br/>
        <w:t xml:space="preserve">        self.fc_action = nn.Linear(hidden_dim, num_actions)</w:t>
      </w:r>
      <w:r>
        <w:rPr>
          <w:rFonts w:ascii="Courier New" w:hAnsi="Courier New"/>
          <w:sz w:val="16"/>
        </w:rPr>
        <w:br/>
        <w:t xml:space="preserve">        self.fc_product = nn.Linear(hidden_dim, num_products)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forward(self, user_ids, product_ids, action_ids):</w:t>
      </w:r>
      <w:r>
        <w:rPr>
          <w:rFonts w:ascii="Courier New" w:hAnsi="Courier New"/>
          <w:sz w:val="16"/>
        </w:rPr>
        <w:br/>
        <w:t xml:space="preserve">        p = self.product_emb(product_ids)</w:t>
      </w:r>
      <w:r>
        <w:rPr>
          <w:rFonts w:ascii="Courier New" w:hAnsi="Courier New"/>
          <w:sz w:val="16"/>
        </w:rPr>
        <w:br/>
        <w:t xml:space="preserve">        a = self.action_emb(action_ids)</w:t>
      </w:r>
      <w:r>
        <w:rPr>
          <w:rFonts w:ascii="Courier New" w:hAnsi="Courier New"/>
          <w:sz w:val="16"/>
        </w:rPr>
        <w:br/>
        <w:t xml:space="preserve">        x = torch.cat([p, a], dim=-1)</w:t>
      </w:r>
      <w:r>
        <w:rPr>
          <w:rFonts w:ascii="Courier New" w:hAnsi="Courier New"/>
          <w:sz w:val="16"/>
        </w:rPr>
        <w:br/>
        <w:t xml:space="preserve">        out, _ = self.rnn(x)</w:t>
      </w:r>
      <w:r>
        <w:rPr>
          <w:rFonts w:ascii="Courier New" w:hAnsi="Courier New"/>
          <w:sz w:val="16"/>
        </w:rPr>
        <w:br/>
        <w:t xml:space="preserve">        last = self.dropout(out[:, -1, :])</w:t>
      </w:r>
      <w:r>
        <w:rPr>
          <w:rFonts w:ascii="Courier New" w:hAnsi="Courier New"/>
          <w:sz w:val="16"/>
        </w:rPr>
        <w:br/>
        <w:t xml:space="preserve">        return self.fc_action(last), self.fc_product(last)</w:t>
      </w:r>
    </w:p>
    <w:p w14:paraId="63C95E93" w14:textId="77777777" w:rsidR="00AD3914" w:rsidRDefault="00000000">
      <w:pPr>
        <w:pStyle w:val="Heading3"/>
      </w:pPr>
      <w:bookmarkStart w:id="12" w:name="_Toc227616961"/>
      <w:r>
        <w:rPr>
          <w:rFonts w:ascii="Times New Roman" w:hAnsi="Times New Roman"/>
          <w:color w:val="000000"/>
        </w:rPr>
        <w:t>3.1.2. LSTM (Long Short-Term Memory)</w:t>
      </w:r>
      <w:bookmarkEnd w:id="12"/>
    </w:p>
    <w:p w14:paraId="3F3E2BBB" w14:textId="77777777" w:rsidR="00AD3914" w:rsidRDefault="00000000">
      <w:r>
        <w:t>Mô hình LSTM sử dụng 2-layer LSTM với dropout=0.2. LSTM có cơ chế cell state giúp học được long-term dependencies tốt hơn RNN.</w:t>
      </w:r>
    </w:p>
    <w:p w14:paraId="4F208837" w14:textId="77777777" w:rsidR="00AD3914" w:rsidRDefault="00000000">
      <w:pPr>
        <w:spacing w:before="80" w:after="80"/>
      </w:pPr>
      <w:r>
        <w:rPr>
          <w:rFonts w:ascii="Courier New" w:hAnsi="Courier New"/>
          <w:sz w:val="16"/>
        </w:rPr>
        <w:t>class BehaviorLSTM(nn.Module):</w:t>
      </w:r>
      <w:r>
        <w:rPr>
          <w:rFonts w:ascii="Courier New" w:hAnsi="Courier New"/>
          <w:sz w:val="16"/>
        </w:rPr>
        <w:br/>
        <w:t xml:space="preserve">    def __init__(self, num_users, num_products, num_actions,</w:t>
      </w:r>
      <w:r>
        <w:rPr>
          <w:rFonts w:ascii="Courier New" w:hAnsi="Courier New"/>
          <w:sz w:val="16"/>
        </w:rPr>
        <w:br/>
        <w:t xml:space="preserve">                 embedding_dim=64, hidden_dim=128):</w:t>
      </w:r>
      <w:r>
        <w:rPr>
          <w:rFonts w:ascii="Courier New" w:hAnsi="Courier New"/>
          <w:sz w:val="16"/>
        </w:rPr>
        <w:br/>
        <w:t xml:space="preserve">        super().__init__()</w:t>
      </w:r>
      <w:r>
        <w:rPr>
          <w:rFonts w:ascii="Courier New" w:hAnsi="Courier New"/>
          <w:sz w:val="16"/>
        </w:rPr>
        <w:br/>
        <w:t xml:space="preserve">        self.model_name = "LSTM"</w:t>
      </w:r>
      <w:r>
        <w:rPr>
          <w:rFonts w:ascii="Courier New" w:hAnsi="Courier New"/>
          <w:sz w:val="16"/>
        </w:rPr>
        <w:br/>
        <w:t xml:space="preserve">        self.product_emb = nn.Embedding(num_products, embedding_dim, padding_idx=0)</w:t>
      </w:r>
      <w:r>
        <w:rPr>
          <w:rFonts w:ascii="Courier New" w:hAnsi="Courier New"/>
          <w:sz w:val="16"/>
        </w:rPr>
        <w:br/>
        <w:t xml:space="preserve">        self.action_emb = nn.Embedding(num_actions, embedding_dim, padding_idx=0)</w:t>
      </w:r>
      <w:r>
        <w:rPr>
          <w:rFonts w:ascii="Courier New" w:hAnsi="Courier New"/>
          <w:sz w:val="16"/>
        </w:rPr>
        <w:br/>
        <w:t xml:space="preserve">        input_dim = embedding_dim * 2</w:t>
      </w:r>
      <w:r>
        <w:rPr>
          <w:rFonts w:ascii="Courier New" w:hAnsi="Courier New"/>
          <w:sz w:val="16"/>
        </w:rPr>
        <w:br/>
        <w:t xml:space="preserve">        self.lstm = nn.LSTM(input_dim, hidden_dim, num_layers=2, </w:t>
      </w:r>
      <w:r>
        <w:rPr>
          <w:rFonts w:ascii="Courier New" w:hAnsi="Courier New"/>
          <w:sz w:val="16"/>
        </w:rPr>
        <w:br/>
        <w:t xml:space="preserve">                           batch_first=True, dropout=0.2)</w:t>
      </w:r>
      <w:r>
        <w:rPr>
          <w:rFonts w:ascii="Courier New" w:hAnsi="Courier New"/>
          <w:sz w:val="16"/>
        </w:rPr>
        <w:br/>
        <w:t xml:space="preserve">        self.dropout = nn.Dropout(0.2)</w:t>
      </w:r>
      <w:r>
        <w:rPr>
          <w:rFonts w:ascii="Courier New" w:hAnsi="Courier New"/>
          <w:sz w:val="16"/>
        </w:rPr>
        <w:br/>
        <w:t xml:space="preserve">        self.fc_action = nn.Linear(hidden_dim, num_actions)</w:t>
      </w:r>
      <w:r>
        <w:rPr>
          <w:rFonts w:ascii="Courier New" w:hAnsi="Courier New"/>
          <w:sz w:val="16"/>
        </w:rPr>
        <w:br/>
        <w:t xml:space="preserve">        self.fc_product = nn.Linear(hidden_dim, num_products)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forward(self, user_ids, product_ids, action_ids):</w:t>
      </w:r>
      <w:r>
        <w:rPr>
          <w:rFonts w:ascii="Courier New" w:hAnsi="Courier New"/>
          <w:sz w:val="16"/>
        </w:rPr>
        <w:br/>
        <w:t xml:space="preserve">        p = self.product_emb(product_ids)</w:t>
      </w:r>
      <w:r>
        <w:rPr>
          <w:rFonts w:ascii="Courier New" w:hAnsi="Courier New"/>
          <w:sz w:val="16"/>
        </w:rPr>
        <w:br/>
        <w:t xml:space="preserve">        a = self.action_emb(action_ids)</w:t>
      </w:r>
      <w:r>
        <w:rPr>
          <w:rFonts w:ascii="Courier New" w:hAnsi="Courier New"/>
          <w:sz w:val="16"/>
        </w:rPr>
        <w:br/>
        <w:t xml:space="preserve">        x = torch.cat([p, a], dim=-1)</w:t>
      </w:r>
      <w:r>
        <w:rPr>
          <w:rFonts w:ascii="Courier New" w:hAnsi="Courier New"/>
          <w:sz w:val="16"/>
        </w:rPr>
        <w:br/>
        <w:t xml:space="preserve">        out, (h, c) = self.lstm(x)</w:t>
      </w:r>
      <w:r>
        <w:rPr>
          <w:rFonts w:ascii="Courier New" w:hAnsi="Courier New"/>
          <w:sz w:val="16"/>
        </w:rPr>
        <w:br/>
        <w:t xml:space="preserve">        last = self.dropout(out[:, -1, :])</w:t>
      </w:r>
      <w:r>
        <w:rPr>
          <w:rFonts w:ascii="Courier New" w:hAnsi="Courier New"/>
          <w:sz w:val="16"/>
        </w:rPr>
        <w:br/>
        <w:t xml:space="preserve">        return self.fc_action(last), self.fc_product(last)</w:t>
      </w:r>
    </w:p>
    <w:p w14:paraId="2E16734F" w14:textId="77777777" w:rsidR="00AD3914" w:rsidRDefault="00000000">
      <w:pPr>
        <w:pStyle w:val="Heading3"/>
      </w:pPr>
      <w:bookmarkStart w:id="13" w:name="_Toc227616962"/>
      <w:r>
        <w:rPr>
          <w:rFonts w:ascii="Times New Roman" w:hAnsi="Times New Roman"/>
          <w:color w:val="000000"/>
        </w:rPr>
        <w:lastRenderedPageBreak/>
        <w:t>3.1.3. BiLSTM (Bidirectional LSTM + Attention)</w:t>
      </w:r>
      <w:bookmarkEnd w:id="13"/>
    </w:p>
    <w:p w14:paraId="2E52628F" w14:textId="77777777" w:rsidR="00AD3914" w:rsidRDefault="00000000">
      <w:r>
        <w:t>Mô hình BiLSTM sử dụng 2-layer Bidirectional LSTM với Attention mechanism. BiLSTM đọc sequence cả 2 chiều (forward + backward), kết hợp với Attention pooling để tập trung vào các timestep quan trọng nhất.</w:t>
      </w:r>
    </w:p>
    <w:p w14:paraId="299BDF05" w14:textId="77777777" w:rsidR="00AD3914" w:rsidRDefault="00000000">
      <w:pPr>
        <w:spacing w:before="80" w:after="80"/>
      </w:pPr>
      <w:r>
        <w:rPr>
          <w:rFonts w:ascii="Courier New" w:hAnsi="Courier New"/>
          <w:sz w:val="16"/>
        </w:rPr>
        <w:t>class BehaviorBiLSTM(nn.Module):</w:t>
      </w:r>
      <w:r>
        <w:rPr>
          <w:rFonts w:ascii="Courier New" w:hAnsi="Courier New"/>
          <w:sz w:val="16"/>
        </w:rPr>
        <w:br/>
        <w:t xml:space="preserve">    def __init__(self, num_users, num_products, num_actions,</w:t>
      </w:r>
      <w:r>
        <w:rPr>
          <w:rFonts w:ascii="Courier New" w:hAnsi="Courier New"/>
          <w:sz w:val="16"/>
        </w:rPr>
        <w:br/>
        <w:t xml:space="preserve">                 embedding_dim=64, hidden_dim=128):</w:t>
      </w:r>
      <w:r>
        <w:rPr>
          <w:rFonts w:ascii="Courier New" w:hAnsi="Courier New"/>
          <w:sz w:val="16"/>
        </w:rPr>
        <w:br/>
        <w:t xml:space="preserve">        super().__init__()</w:t>
      </w:r>
      <w:r>
        <w:rPr>
          <w:rFonts w:ascii="Courier New" w:hAnsi="Courier New"/>
          <w:sz w:val="16"/>
        </w:rPr>
        <w:br/>
        <w:t xml:space="preserve">        self.model_name = "BiLSTM"</w:t>
      </w:r>
      <w:r>
        <w:rPr>
          <w:rFonts w:ascii="Courier New" w:hAnsi="Courier New"/>
          <w:sz w:val="16"/>
        </w:rPr>
        <w:br/>
        <w:t xml:space="preserve">        self.product_emb = nn.Embedding(num_products, embedding_dim, padding_idx=0)</w:t>
      </w:r>
      <w:r>
        <w:rPr>
          <w:rFonts w:ascii="Courier New" w:hAnsi="Courier New"/>
          <w:sz w:val="16"/>
        </w:rPr>
        <w:br/>
        <w:t xml:space="preserve">        self.action_emb = nn.Embedding(num_actions, embedding_dim, padding_idx=0)</w:t>
      </w:r>
      <w:r>
        <w:rPr>
          <w:rFonts w:ascii="Courier New" w:hAnsi="Courier New"/>
          <w:sz w:val="16"/>
        </w:rPr>
        <w:br/>
        <w:t xml:space="preserve">        input_dim = embedding_dim * 2</w:t>
      </w:r>
      <w:r>
        <w:rPr>
          <w:rFonts w:ascii="Courier New" w:hAnsi="Courier New"/>
          <w:sz w:val="16"/>
        </w:rPr>
        <w:br/>
        <w:t xml:space="preserve">        self.bilstm = nn.LSTM(input_dim, hidden_dim, num_layers=2,</w:t>
      </w:r>
      <w:r>
        <w:rPr>
          <w:rFonts w:ascii="Courier New" w:hAnsi="Courier New"/>
          <w:sz w:val="16"/>
        </w:rPr>
        <w:br/>
        <w:t xml:space="preserve">                              batch_first=True, dropout=0.2, bidirectional=True)</w:t>
      </w:r>
      <w:r>
        <w:rPr>
          <w:rFonts w:ascii="Courier New" w:hAnsi="Courier New"/>
          <w:sz w:val="16"/>
        </w:rPr>
        <w:br/>
        <w:t xml:space="preserve">        self.dropout = nn.Dropout(0.2)</w:t>
      </w:r>
      <w:r>
        <w:rPr>
          <w:rFonts w:ascii="Courier New" w:hAnsi="Courier New"/>
          <w:sz w:val="16"/>
        </w:rPr>
        <w:br/>
        <w:t xml:space="preserve">        self.attention = nn.Linear(hidden_dim * 2, 1)</w:t>
      </w:r>
      <w:r>
        <w:rPr>
          <w:rFonts w:ascii="Courier New" w:hAnsi="Courier New"/>
          <w:sz w:val="16"/>
        </w:rPr>
        <w:br/>
        <w:t xml:space="preserve">        self.fc_action = nn.Linear(hidden_dim * 2, num_actions)</w:t>
      </w:r>
      <w:r>
        <w:rPr>
          <w:rFonts w:ascii="Courier New" w:hAnsi="Courier New"/>
          <w:sz w:val="16"/>
        </w:rPr>
        <w:br/>
        <w:t xml:space="preserve">        self.fc_product = nn.Linear(hidden_dim * 2, num_products)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def forward(self, user_ids, product_ids, action_ids):</w:t>
      </w:r>
      <w:r>
        <w:rPr>
          <w:rFonts w:ascii="Courier New" w:hAnsi="Courier New"/>
          <w:sz w:val="16"/>
        </w:rPr>
        <w:br/>
        <w:t xml:space="preserve">        p = self.product_emb(product_ids)</w:t>
      </w:r>
      <w:r>
        <w:rPr>
          <w:rFonts w:ascii="Courier New" w:hAnsi="Courier New"/>
          <w:sz w:val="16"/>
        </w:rPr>
        <w:br/>
        <w:t xml:space="preserve">        a = self.action_emb(action_ids)</w:t>
      </w:r>
      <w:r>
        <w:rPr>
          <w:rFonts w:ascii="Courier New" w:hAnsi="Courier New"/>
          <w:sz w:val="16"/>
        </w:rPr>
        <w:br/>
        <w:t xml:space="preserve">        x = torch.cat([p, a], dim=-1)</w:t>
      </w:r>
      <w:r>
        <w:rPr>
          <w:rFonts w:ascii="Courier New" w:hAnsi="Courier New"/>
          <w:sz w:val="16"/>
        </w:rPr>
        <w:br/>
        <w:t xml:space="preserve">        out, _ = self.bilstm(x)</w:t>
      </w:r>
      <w:r>
        <w:rPr>
          <w:rFonts w:ascii="Courier New" w:hAnsi="Courier New"/>
          <w:sz w:val="16"/>
        </w:rPr>
        <w:br/>
        <w:t xml:space="preserve">        attn_weights = torch.softmax(self.attention(out), dim=1)</w:t>
      </w:r>
      <w:r>
        <w:rPr>
          <w:rFonts w:ascii="Courier New" w:hAnsi="Courier New"/>
          <w:sz w:val="16"/>
        </w:rPr>
        <w:br/>
        <w:t xml:space="preserve">        context = (out * attn_weights).sum(dim=1)</w:t>
      </w:r>
      <w:r>
        <w:rPr>
          <w:rFonts w:ascii="Courier New" w:hAnsi="Courier New"/>
          <w:sz w:val="16"/>
        </w:rPr>
        <w:br/>
        <w:t xml:space="preserve">        context = self.dropout(context)</w:t>
      </w:r>
      <w:r>
        <w:rPr>
          <w:rFonts w:ascii="Courier New" w:hAnsi="Courier New"/>
          <w:sz w:val="16"/>
        </w:rPr>
        <w:br/>
        <w:t xml:space="preserve">        return self.fc_action(context), self.fc_product(context)</w:t>
      </w:r>
    </w:p>
    <w:p w14:paraId="5BC778D7" w14:textId="77777777" w:rsidR="00AD3914" w:rsidRDefault="00000000">
      <w:pPr>
        <w:pStyle w:val="Heading2"/>
      </w:pPr>
      <w:bookmarkStart w:id="14" w:name="_Toc227616963"/>
      <w:r>
        <w:rPr>
          <w:rFonts w:ascii="Times New Roman" w:hAnsi="Times New Roman"/>
          <w:color w:val="000000"/>
        </w:rPr>
        <w:t>3.2. Hyperparameters</w:t>
      </w:r>
      <w:bookmarkEnd w:id="14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D3914" w14:paraId="6970C9F5" w14:textId="77777777" w:rsidTr="00AD39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E73A886" w14:textId="77777777" w:rsidR="00AD3914" w:rsidRDefault="00000000">
            <w:r>
              <w:t>Parameter</w:t>
            </w:r>
          </w:p>
        </w:tc>
        <w:tc>
          <w:tcPr>
            <w:tcW w:w="4703" w:type="dxa"/>
          </w:tcPr>
          <w:p w14:paraId="0614DD0C" w14:textId="77777777" w:rsidR="00AD39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AD3914" w14:paraId="44230AD2" w14:textId="77777777" w:rsidTr="00AD3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700A97A" w14:textId="77777777" w:rsidR="00AD3914" w:rsidRDefault="00000000">
            <w:r>
              <w:t>Embedding Dim</w:t>
            </w:r>
          </w:p>
        </w:tc>
        <w:tc>
          <w:tcPr>
            <w:tcW w:w="4703" w:type="dxa"/>
          </w:tcPr>
          <w:p w14:paraId="5F726F41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</w:t>
            </w:r>
          </w:p>
        </w:tc>
      </w:tr>
      <w:tr w:rsidR="00AD3914" w14:paraId="3069C776" w14:textId="77777777" w:rsidTr="00AD39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F62FDF2" w14:textId="77777777" w:rsidR="00AD3914" w:rsidRDefault="00000000">
            <w:r>
              <w:t>Hidden Dim</w:t>
            </w:r>
          </w:p>
        </w:tc>
        <w:tc>
          <w:tcPr>
            <w:tcW w:w="4703" w:type="dxa"/>
          </w:tcPr>
          <w:p w14:paraId="63B4F6B7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</w:t>
            </w:r>
          </w:p>
        </w:tc>
      </w:tr>
      <w:tr w:rsidR="00AD3914" w14:paraId="2302704D" w14:textId="77777777" w:rsidTr="00AD3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515D2CE" w14:textId="77777777" w:rsidR="00AD3914" w:rsidRDefault="00000000">
            <w:r>
              <w:t>Max Epochs</w:t>
            </w:r>
          </w:p>
        </w:tc>
        <w:tc>
          <w:tcPr>
            <w:tcW w:w="4703" w:type="dxa"/>
          </w:tcPr>
          <w:p w14:paraId="114519FB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</w:tr>
      <w:tr w:rsidR="00AD3914" w14:paraId="6F44BCB1" w14:textId="77777777" w:rsidTr="00AD39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F9B03B4" w14:textId="77777777" w:rsidR="00AD3914" w:rsidRDefault="00000000">
            <w:r>
              <w:t>Batch Size</w:t>
            </w:r>
          </w:p>
        </w:tc>
        <w:tc>
          <w:tcPr>
            <w:tcW w:w="4703" w:type="dxa"/>
          </w:tcPr>
          <w:p w14:paraId="68E9E00A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</w:t>
            </w:r>
          </w:p>
        </w:tc>
      </w:tr>
      <w:tr w:rsidR="00AD3914" w14:paraId="4BFABB8D" w14:textId="77777777" w:rsidTr="00AD3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B07C312" w14:textId="77777777" w:rsidR="00AD3914" w:rsidRDefault="00000000">
            <w:r>
              <w:t>Learning Rate</w:t>
            </w:r>
          </w:p>
        </w:tc>
        <w:tc>
          <w:tcPr>
            <w:tcW w:w="4703" w:type="dxa"/>
          </w:tcPr>
          <w:p w14:paraId="33D34B41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0.003</w:t>
            </w:r>
          </w:p>
        </w:tc>
      </w:tr>
      <w:tr w:rsidR="00AD3914" w14:paraId="5B359339" w14:textId="77777777" w:rsidTr="00AD39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CFA003D" w14:textId="77777777" w:rsidR="00AD3914" w:rsidRDefault="00000000">
            <w:r>
              <w:t>Sequence Length</w:t>
            </w:r>
          </w:p>
        </w:tc>
        <w:tc>
          <w:tcPr>
            <w:tcW w:w="4703" w:type="dxa"/>
          </w:tcPr>
          <w:p w14:paraId="4DE81334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AD3914" w14:paraId="2C536288" w14:textId="77777777" w:rsidTr="00AD3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15DC9AD" w14:textId="77777777" w:rsidR="00AD3914" w:rsidRDefault="00000000">
            <w:r>
              <w:t>Train/Test Split</w:t>
            </w:r>
          </w:p>
        </w:tc>
        <w:tc>
          <w:tcPr>
            <w:tcW w:w="4703" w:type="dxa"/>
          </w:tcPr>
          <w:p w14:paraId="760EAEC3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 / 20%</w:t>
            </w:r>
          </w:p>
        </w:tc>
      </w:tr>
      <w:tr w:rsidR="00AD3914" w14:paraId="45D7ACF4" w14:textId="77777777" w:rsidTr="00AD39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5F7C045" w14:textId="77777777" w:rsidR="00AD3914" w:rsidRDefault="00000000">
            <w:r>
              <w:t>Optimizer</w:t>
            </w:r>
          </w:p>
        </w:tc>
        <w:tc>
          <w:tcPr>
            <w:tcW w:w="4703" w:type="dxa"/>
          </w:tcPr>
          <w:p w14:paraId="5C97C7C5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Adam (weight_decay=1e-4)</w:t>
            </w:r>
          </w:p>
        </w:tc>
      </w:tr>
      <w:tr w:rsidR="00AD3914" w14:paraId="745F7699" w14:textId="77777777" w:rsidTr="00AD3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E12E50D" w14:textId="77777777" w:rsidR="00AD3914" w:rsidRDefault="00000000">
            <w:r>
              <w:t>LR Scheduler</w:t>
            </w:r>
          </w:p>
        </w:tc>
        <w:tc>
          <w:tcPr>
            <w:tcW w:w="4703" w:type="dxa"/>
          </w:tcPr>
          <w:p w14:paraId="35EA30D0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CosineAnnealingLR</w:t>
            </w:r>
          </w:p>
        </w:tc>
      </w:tr>
      <w:tr w:rsidR="00AD3914" w14:paraId="7C72C198" w14:textId="77777777" w:rsidTr="00AD39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D55C006" w14:textId="77777777" w:rsidR="00AD3914" w:rsidRDefault="00000000">
            <w:r>
              <w:t>Loss Function</w:t>
            </w:r>
          </w:p>
        </w:tc>
        <w:tc>
          <w:tcPr>
            <w:tcW w:w="4703" w:type="dxa"/>
          </w:tcPr>
          <w:p w14:paraId="2DB46426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Weighted CrossEntropy (action) + 0.3 * CrossEntropy (product)</w:t>
            </w:r>
          </w:p>
        </w:tc>
      </w:tr>
      <w:tr w:rsidR="00AD3914" w14:paraId="699CC062" w14:textId="77777777" w:rsidTr="00AD3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979E279" w14:textId="77777777" w:rsidR="00AD3914" w:rsidRDefault="00000000">
            <w:r>
              <w:t>Early Stopping</w:t>
            </w:r>
          </w:p>
        </w:tc>
        <w:tc>
          <w:tcPr>
            <w:tcW w:w="4703" w:type="dxa"/>
          </w:tcPr>
          <w:p w14:paraId="33F21858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patience=8 trên val F1-Score</w:t>
            </w:r>
          </w:p>
        </w:tc>
      </w:tr>
      <w:tr w:rsidR="00AD3914" w14:paraId="1099C8CB" w14:textId="77777777" w:rsidTr="00AD39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D8D5654" w14:textId="77777777" w:rsidR="00AD3914" w:rsidRDefault="00000000">
            <w:r>
              <w:t>Gradient Clipping</w:t>
            </w:r>
          </w:p>
        </w:tc>
        <w:tc>
          <w:tcPr>
            <w:tcW w:w="4703" w:type="dxa"/>
          </w:tcPr>
          <w:p w14:paraId="7235AF7A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max_norm=1.0</w:t>
            </w:r>
          </w:p>
        </w:tc>
      </w:tr>
    </w:tbl>
    <w:p w14:paraId="76B8D5C1" w14:textId="77777777" w:rsidR="00AD3914" w:rsidRDefault="00000000">
      <w:pPr>
        <w:pStyle w:val="Heading2"/>
      </w:pPr>
      <w:bookmarkStart w:id="15" w:name="_Toc227616964"/>
      <w:r>
        <w:rPr>
          <w:rFonts w:ascii="Times New Roman" w:hAnsi="Times New Roman"/>
          <w:color w:val="000000"/>
        </w:rPr>
        <w:t>3.3. Training Code</w:t>
      </w:r>
      <w:bookmarkEnd w:id="15"/>
    </w:p>
    <w:p w14:paraId="2BED4E4B" w14:textId="77777777" w:rsidR="00AD3914" w:rsidRDefault="00000000">
      <w:r>
        <w:t>File: services/ai-new-service/app/training/trainer.py</w:t>
      </w:r>
    </w:p>
    <w:p w14:paraId="49E14C6B" w14:textId="77777777" w:rsidR="00AD3914" w:rsidRDefault="00000000">
      <w:pPr>
        <w:spacing w:before="80" w:after="80"/>
      </w:pPr>
      <w:r>
        <w:rPr>
          <w:rFonts w:ascii="Courier New" w:hAnsi="Courier New"/>
          <w:sz w:val="16"/>
        </w:rPr>
        <w:t>def _train_single(self, model, train_loader, test_loader, class_weights, epochs=50):</w:t>
      </w:r>
      <w:r>
        <w:rPr>
          <w:rFonts w:ascii="Courier New" w:hAnsi="Courier New"/>
          <w:sz w:val="16"/>
        </w:rPr>
        <w:br/>
        <w:t xml:space="preserve">    optimizer = torch.optim.Adam(model.parameters(), lr=0.003, weight_decay=1e-4)</w:t>
      </w:r>
      <w:r>
        <w:rPr>
          <w:rFonts w:ascii="Courier New" w:hAnsi="Courier New"/>
          <w:sz w:val="16"/>
        </w:rPr>
        <w:br/>
        <w:t xml:space="preserve">    scheduler = CosineAnnealingLR(optimizer, T_max=epochs, eta_min=1e-5)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# Class-weighted loss cho imbalanced action distribution</w:t>
      </w:r>
      <w:r>
        <w:rPr>
          <w:rFonts w:ascii="Courier New" w:hAnsi="Courier New"/>
          <w:sz w:val="16"/>
        </w:rPr>
        <w:br/>
        <w:t xml:space="preserve">    weight_tensor = torch.tensor(class_weights, dtype=torch.float32).to(self.device)</w:t>
      </w:r>
      <w:r>
        <w:rPr>
          <w:rFonts w:ascii="Courier New" w:hAnsi="Courier New"/>
          <w:sz w:val="16"/>
        </w:rPr>
        <w:br/>
        <w:t xml:space="preserve">    criterion_action = nn.CrossEntropyLoss(weight=weight_tensor)</w:t>
      </w:r>
      <w:r>
        <w:rPr>
          <w:rFonts w:ascii="Courier New" w:hAnsi="Courier New"/>
          <w:sz w:val="16"/>
        </w:rPr>
        <w:br/>
        <w:t xml:space="preserve">    criterion_product = nn.CrossEntropyLoss()</w:t>
      </w:r>
      <w:r>
        <w:rPr>
          <w:rFonts w:ascii="Courier New" w:hAnsi="Courier New"/>
          <w:sz w:val="16"/>
        </w:rPr>
        <w:br/>
        <w:t xml:space="preserve">    </w:t>
      </w:r>
      <w:r>
        <w:rPr>
          <w:rFonts w:ascii="Courier New" w:hAnsi="Courier New"/>
          <w:sz w:val="16"/>
        </w:rPr>
        <w:br/>
        <w:t xml:space="preserve">    for epoch in range(epochs):</w:t>
      </w:r>
      <w:r>
        <w:rPr>
          <w:rFonts w:ascii="Courier New" w:hAnsi="Courier New"/>
          <w:sz w:val="16"/>
        </w:rPr>
        <w:br/>
        <w:t xml:space="preserve">        model.train()</w:t>
      </w:r>
      <w:r>
        <w:rPr>
          <w:rFonts w:ascii="Courier New" w:hAnsi="Courier New"/>
          <w:sz w:val="16"/>
        </w:rPr>
        <w:br/>
        <w:t xml:space="preserve">        for user_ids, product_ids, action_ids, lbl_action, lbl_product in train_loader:</w:t>
      </w:r>
      <w:r>
        <w:rPr>
          <w:rFonts w:ascii="Courier New" w:hAnsi="Courier New"/>
          <w:sz w:val="16"/>
        </w:rPr>
        <w:br/>
        <w:t xml:space="preserve">            optimizer.zero_grad()</w:t>
      </w:r>
      <w:r>
        <w:rPr>
          <w:rFonts w:ascii="Courier New" w:hAnsi="Courier New"/>
          <w:sz w:val="16"/>
        </w:rPr>
        <w:br/>
        <w:t xml:space="preserve">            action_pred, product_pred = model(user_ids, product_ids, action_ids)</w:t>
      </w:r>
      <w:r>
        <w:rPr>
          <w:rFonts w:ascii="Courier New" w:hAnsi="Courier New"/>
          <w:sz w:val="16"/>
        </w:rPr>
        <w:br/>
        <w:t xml:space="preserve">            loss = criterion_action(action_pred, lbl_action) + \</w:t>
      </w:r>
      <w:r>
        <w:rPr>
          <w:rFonts w:ascii="Courier New" w:hAnsi="Courier New"/>
          <w:sz w:val="16"/>
        </w:rPr>
        <w:br/>
        <w:t xml:space="preserve">                   0.3 * criterion_product(product_pred, lbl_product)</w:t>
      </w:r>
      <w:r>
        <w:rPr>
          <w:rFonts w:ascii="Courier New" w:hAnsi="Courier New"/>
          <w:sz w:val="16"/>
        </w:rPr>
        <w:br/>
        <w:t xml:space="preserve">            loss.backward()</w:t>
      </w:r>
      <w:r>
        <w:rPr>
          <w:rFonts w:ascii="Courier New" w:hAnsi="Courier New"/>
          <w:sz w:val="16"/>
        </w:rPr>
        <w:br/>
        <w:t xml:space="preserve">            nn.utils.clip_grad_norm_(model.parameters(), max_norm=1.0)</w:t>
      </w:r>
      <w:r>
        <w:rPr>
          <w:rFonts w:ascii="Courier New" w:hAnsi="Courier New"/>
          <w:sz w:val="16"/>
        </w:rPr>
        <w:br/>
        <w:t xml:space="preserve">            optimizer.step()</w:t>
      </w:r>
      <w:r>
        <w:rPr>
          <w:rFonts w:ascii="Courier New" w:hAnsi="Courier New"/>
          <w:sz w:val="16"/>
        </w:rPr>
        <w:br/>
        <w:t xml:space="preserve">        scheduler.step()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# Early stopping on val F1</w:t>
      </w:r>
      <w:r>
        <w:rPr>
          <w:rFonts w:ascii="Courier New" w:hAnsi="Courier New"/>
          <w:sz w:val="16"/>
        </w:rPr>
        <w:br/>
        <w:t xml:space="preserve">        val_f1 = f1_score(all_val_true, all_val_pred, average="weighted")</w:t>
      </w:r>
      <w:r>
        <w:rPr>
          <w:rFonts w:ascii="Courier New" w:hAnsi="Courier New"/>
          <w:sz w:val="16"/>
        </w:rPr>
        <w:br/>
        <w:t xml:space="preserve">        if val_f1 &gt; best_val_f1:</w:t>
      </w:r>
      <w:r>
        <w:rPr>
          <w:rFonts w:ascii="Courier New" w:hAnsi="Courier New"/>
          <w:sz w:val="16"/>
        </w:rPr>
        <w:br/>
        <w:t xml:space="preserve">            best_state = model.state_dict()</w:t>
      </w:r>
      <w:r>
        <w:rPr>
          <w:rFonts w:ascii="Courier New" w:hAnsi="Courier New"/>
          <w:sz w:val="16"/>
        </w:rPr>
        <w:br/>
        <w:t xml:space="preserve">        elif no_improve &gt;= 8:</w:t>
      </w:r>
      <w:r>
        <w:rPr>
          <w:rFonts w:ascii="Courier New" w:hAnsi="Courier New"/>
          <w:sz w:val="16"/>
        </w:rPr>
        <w:br/>
        <w:t xml:space="preserve">            break  # Early stopping</w:t>
      </w:r>
    </w:p>
    <w:p w14:paraId="633D6F0C" w14:textId="77777777" w:rsidR="00AD3914" w:rsidRDefault="00000000">
      <w:pPr>
        <w:pStyle w:val="Heading2"/>
      </w:pPr>
      <w:bookmarkStart w:id="16" w:name="_Toc227616965"/>
      <w:r>
        <w:rPr>
          <w:rFonts w:ascii="Times New Roman" w:hAnsi="Times New Roman"/>
          <w:color w:val="000000"/>
        </w:rPr>
        <w:t>3.4. Đánh giá và So sánh 3 mô hình</w:t>
      </w:r>
      <w:bookmarkEnd w:id="16"/>
    </w:p>
    <w:p w14:paraId="46DA18D1" w14:textId="77777777" w:rsidR="00AD3914" w:rsidRDefault="00000000">
      <w:pPr>
        <w:pStyle w:val="Heading3"/>
      </w:pPr>
      <w:bookmarkStart w:id="17" w:name="_Toc227616966"/>
      <w:r>
        <w:rPr>
          <w:rFonts w:ascii="Times New Roman" w:hAnsi="Times New Roman"/>
          <w:color w:val="000000"/>
        </w:rPr>
        <w:t>3.4.1. Độ đo sử dụng</w:t>
      </w:r>
      <w:bookmarkEnd w:id="17"/>
    </w:p>
    <w:p w14:paraId="37F6F4A0" w14:textId="77777777" w:rsidR="00AD3914" w:rsidRDefault="00000000">
      <w:pPr>
        <w:pStyle w:val="ListBullet"/>
      </w:pPr>
      <w:r>
        <w:t>Accuracy: Tỷ lệ dự đoán đúng tổng thể</w:t>
      </w:r>
    </w:p>
    <w:p w14:paraId="18136AC8" w14:textId="77777777" w:rsidR="00AD3914" w:rsidRDefault="00000000">
      <w:pPr>
        <w:pStyle w:val="ListBullet"/>
      </w:pPr>
      <w:r>
        <w:t>Precision (weighted): Tỷ lệ dự đoán positive đúng cho mỗi class, có trọng số theo support</w:t>
      </w:r>
    </w:p>
    <w:p w14:paraId="3BF4272A" w14:textId="77777777" w:rsidR="00AD3914" w:rsidRDefault="00000000">
      <w:pPr>
        <w:pStyle w:val="ListBullet"/>
      </w:pPr>
      <w:r>
        <w:t>Recall (weighted): Tỷ lệ tìm được positive thật cho mỗi class</w:t>
      </w:r>
    </w:p>
    <w:p w14:paraId="208F4C0E" w14:textId="77777777" w:rsidR="00AD3914" w:rsidRDefault="00000000">
      <w:pPr>
        <w:pStyle w:val="ListBullet"/>
      </w:pPr>
      <w:r>
        <w:t>F1-Score (weighted): Trung bình điều hòa của Precision và Recall</w:t>
      </w:r>
    </w:p>
    <w:p w14:paraId="346567BD" w14:textId="77777777" w:rsidR="00AD3914" w:rsidRDefault="00000000">
      <w:pPr>
        <w:pStyle w:val="ListBullet"/>
      </w:pPr>
      <w:r>
        <w:t>Confusion Matrix: Ma trận nhầm lẫn cho từng class</w:t>
      </w:r>
    </w:p>
    <w:p w14:paraId="31498F68" w14:textId="7805236A" w:rsidR="00AD3914" w:rsidRDefault="00000000">
      <w:pPr>
        <w:pStyle w:val="Heading3"/>
        <w:rPr>
          <w:rFonts w:ascii="Times New Roman" w:hAnsi="Times New Roman"/>
          <w:color w:val="000000"/>
        </w:rPr>
      </w:pPr>
      <w:bookmarkStart w:id="18" w:name="_Toc227616967"/>
      <w:r>
        <w:rPr>
          <w:rFonts w:ascii="Times New Roman" w:hAnsi="Times New Roman"/>
          <w:color w:val="000000"/>
        </w:rPr>
        <w:t xml:space="preserve">3.4.2. </w:t>
      </w:r>
      <w:proofErr w:type="spellStart"/>
      <w:r w:rsidR="005C751A">
        <w:rPr>
          <w:rFonts w:ascii="Times New Roman" w:hAnsi="Times New Roman"/>
          <w:color w:val="000000"/>
        </w:rPr>
        <w:t>Kêt</w:t>
      </w:r>
      <w:proofErr w:type="spellEnd"/>
      <w:r w:rsidR="005C751A">
        <w:rPr>
          <w:rFonts w:ascii="Times New Roman" w:hAnsi="Times New Roman"/>
          <w:color w:val="000000"/>
        </w:rPr>
        <w:t xml:space="preserve"> </w:t>
      </w:r>
      <w:proofErr w:type="spellStart"/>
      <w:r w:rsidR="005C751A">
        <w:rPr>
          <w:rFonts w:ascii="Times New Roman" w:hAnsi="Times New Roman"/>
          <w:color w:val="000000"/>
        </w:rPr>
        <w:t>quả</w:t>
      </w:r>
      <w:proofErr w:type="spellEnd"/>
      <w:r w:rsidR="005C751A">
        <w:rPr>
          <w:rFonts w:ascii="Times New Roman" w:hAnsi="Times New Roman"/>
          <w:color w:val="000000"/>
        </w:rPr>
        <w:t xml:space="preserve"> </w:t>
      </w:r>
      <w:proofErr w:type="spellStart"/>
      <w:r w:rsidR="005C751A">
        <w:rPr>
          <w:rFonts w:ascii="Times New Roman" w:hAnsi="Times New Roman"/>
          <w:color w:val="000000"/>
        </w:rPr>
        <w:t>sau</w:t>
      </w:r>
      <w:proofErr w:type="spellEnd"/>
      <w:r w:rsidR="005C751A">
        <w:rPr>
          <w:rFonts w:ascii="Times New Roman" w:hAnsi="Times New Roman"/>
          <w:color w:val="000000"/>
        </w:rPr>
        <w:t xml:space="preserve"> </w:t>
      </w:r>
      <w:proofErr w:type="spellStart"/>
      <w:r w:rsidR="005C751A">
        <w:rPr>
          <w:rFonts w:ascii="Times New Roman" w:hAnsi="Times New Roman"/>
          <w:color w:val="000000"/>
        </w:rPr>
        <w:t>khi</w:t>
      </w:r>
      <w:proofErr w:type="spellEnd"/>
      <w:r w:rsidR="005C751A">
        <w:rPr>
          <w:rFonts w:ascii="Times New Roman" w:hAnsi="Times New Roman"/>
          <w:color w:val="000000"/>
        </w:rPr>
        <w:t xml:space="preserve"> training</w:t>
      </w:r>
      <w:bookmarkEnd w:id="18"/>
      <w:r>
        <w:rPr>
          <w:rFonts w:ascii="Times New Roman" w:hAnsi="Times New Roman"/>
          <w:color w:val="000000"/>
        </w:rPr>
        <w:t xml:space="preserve"> </w:t>
      </w:r>
    </w:p>
    <w:p w14:paraId="6181F354" w14:textId="77418FBB" w:rsidR="005C751A" w:rsidRPr="005C751A" w:rsidRDefault="00A12183" w:rsidP="005C751A">
      <w:r>
        <w:rPr>
          <w:noProof/>
        </w:rPr>
        <w:drawing>
          <wp:inline distT="0" distB="0" distL="0" distR="0" wp14:anchorId="2933F970" wp14:editId="49F504F2">
            <wp:extent cx="3990975" cy="31146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920A" w14:textId="77777777" w:rsidR="00AD3914" w:rsidRDefault="00000000">
      <w:pPr>
        <w:pStyle w:val="Heading3"/>
        <w:rPr>
          <w:rFonts w:ascii="Times New Roman" w:hAnsi="Times New Roman"/>
          <w:color w:val="000000"/>
        </w:rPr>
      </w:pPr>
      <w:bookmarkStart w:id="19" w:name="_Toc227616968"/>
      <w:r>
        <w:rPr>
          <w:rFonts w:ascii="Times New Roman" w:hAnsi="Times New Roman"/>
          <w:color w:val="000000"/>
        </w:rPr>
        <w:lastRenderedPageBreak/>
        <w:t xml:space="preserve">3.4.3. Visualization — </w:t>
      </w:r>
      <w:proofErr w:type="spellStart"/>
      <w:r>
        <w:rPr>
          <w:rFonts w:ascii="Times New Roman" w:hAnsi="Times New Roman"/>
          <w:color w:val="000000"/>
        </w:rPr>
        <w:t>Biểu</w:t>
      </w:r>
      <w:proofErr w:type="spellEnd"/>
      <w:r>
        <w:rPr>
          <w:rFonts w:ascii="Times New Roman" w:hAnsi="Times New Roman"/>
          <w:color w:val="000000"/>
        </w:rPr>
        <w:t xml:space="preserve"> </w:t>
      </w:r>
      <w:proofErr w:type="spellStart"/>
      <w:r>
        <w:rPr>
          <w:rFonts w:ascii="Times New Roman" w:hAnsi="Times New Roman"/>
          <w:color w:val="000000"/>
        </w:rPr>
        <w:t>đồ</w:t>
      </w:r>
      <w:proofErr w:type="spellEnd"/>
      <w:r>
        <w:rPr>
          <w:rFonts w:ascii="Times New Roman" w:hAnsi="Times New Roman"/>
          <w:color w:val="000000"/>
        </w:rPr>
        <w:t xml:space="preserve"> Training Curves</w:t>
      </w:r>
      <w:bookmarkEnd w:id="19"/>
    </w:p>
    <w:p w14:paraId="48625D8E" w14:textId="008AE42E" w:rsidR="005C751A" w:rsidRPr="005C751A" w:rsidRDefault="002D794F" w:rsidP="005C751A">
      <w:r>
        <w:rPr>
          <w:noProof/>
        </w:rPr>
        <w:drawing>
          <wp:inline distT="0" distB="0" distL="0" distR="0" wp14:anchorId="5BDE57B1" wp14:editId="37D51756">
            <wp:extent cx="5972810" cy="209740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4258D" w14:textId="65118767" w:rsidR="00AD3914" w:rsidRDefault="00000000">
      <w:pPr>
        <w:jc w:val="center"/>
        <w:rPr>
          <w:i/>
          <w:sz w:val="20"/>
        </w:rPr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1</w:t>
      </w:r>
      <w:r w:rsidR="002D794F">
        <w:rPr>
          <w:i/>
          <w:sz w:val="20"/>
        </w:rPr>
        <w:t>.1</w:t>
      </w:r>
      <w:r>
        <w:rPr>
          <w:i/>
          <w:sz w:val="20"/>
        </w:rPr>
        <w:t xml:space="preserve">: Training &amp; Validation Loss/Accuracy qua </w:t>
      </w:r>
      <w:proofErr w:type="spellStart"/>
      <w:r>
        <w:rPr>
          <w:i/>
          <w:sz w:val="20"/>
        </w:rPr>
        <w:t>các</w:t>
      </w:r>
      <w:proofErr w:type="spellEnd"/>
      <w:r>
        <w:rPr>
          <w:i/>
          <w:sz w:val="20"/>
        </w:rPr>
        <w:t xml:space="preserve"> epoch </w:t>
      </w:r>
      <w:proofErr w:type="spellStart"/>
      <w:r>
        <w:rPr>
          <w:i/>
          <w:sz w:val="20"/>
        </w:rPr>
        <w:t>cho</w:t>
      </w:r>
      <w:proofErr w:type="spellEnd"/>
      <w:r>
        <w:rPr>
          <w:i/>
          <w:sz w:val="20"/>
        </w:rPr>
        <w:t xml:space="preserve"> </w:t>
      </w:r>
      <w:r w:rsidR="002D794F">
        <w:rPr>
          <w:i/>
          <w:sz w:val="20"/>
        </w:rPr>
        <w:t>RNN</w:t>
      </w:r>
    </w:p>
    <w:p w14:paraId="6E6B0EA3" w14:textId="22B4F55E" w:rsidR="002D794F" w:rsidRDefault="002D794F">
      <w:pPr>
        <w:jc w:val="center"/>
      </w:pPr>
      <w:r>
        <w:rPr>
          <w:noProof/>
        </w:rPr>
        <w:drawing>
          <wp:inline distT="0" distB="0" distL="0" distR="0" wp14:anchorId="21365D3B" wp14:editId="66552E47">
            <wp:extent cx="5972810" cy="209740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9E317" w14:textId="3D6B0FD9" w:rsidR="002D794F" w:rsidRDefault="002D794F" w:rsidP="002D794F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1</w:t>
      </w:r>
      <w:r>
        <w:rPr>
          <w:i/>
          <w:sz w:val="20"/>
        </w:rPr>
        <w:t>.2</w:t>
      </w:r>
      <w:r>
        <w:rPr>
          <w:i/>
          <w:sz w:val="20"/>
        </w:rPr>
        <w:t xml:space="preserve">: Training &amp; Validation Loss/Accuracy qua </w:t>
      </w:r>
      <w:proofErr w:type="spellStart"/>
      <w:r>
        <w:rPr>
          <w:i/>
          <w:sz w:val="20"/>
        </w:rPr>
        <w:t>các</w:t>
      </w:r>
      <w:proofErr w:type="spellEnd"/>
      <w:r>
        <w:rPr>
          <w:i/>
          <w:sz w:val="20"/>
        </w:rPr>
        <w:t xml:space="preserve"> epoch </w:t>
      </w:r>
      <w:proofErr w:type="spellStart"/>
      <w:r>
        <w:rPr>
          <w:i/>
          <w:sz w:val="20"/>
        </w:rPr>
        <w:t>cho</w:t>
      </w:r>
      <w:proofErr w:type="spellEnd"/>
      <w:r>
        <w:rPr>
          <w:i/>
          <w:sz w:val="20"/>
        </w:rPr>
        <w:t xml:space="preserve"> </w:t>
      </w:r>
      <w:r>
        <w:rPr>
          <w:i/>
          <w:sz w:val="20"/>
        </w:rPr>
        <w:t>LTSM</w:t>
      </w:r>
    </w:p>
    <w:p w14:paraId="4C9B8569" w14:textId="2AE698F7" w:rsidR="002D794F" w:rsidRDefault="002D794F">
      <w:pPr>
        <w:jc w:val="center"/>
      </w:pPr>
      <w:r>
        <w:rPr>
          <w:noProof/>
        </w:rPr>
        <w:drawing>
          <wp:inline distT="0" distB="0" distL="0" distR="0" wp14:anchorId="7695BF6D" wp14:editId="44361D18">
            <wp:extent cx="5972810" cy="2097405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1836B" w14:textId="07717D2A" w:rsidR="002D794F" w:rsidRDefault="002D794F" w:rsidP="002D794F">
      <w:pPr>
        <w:jc w:val="center"/>
      </w:pPr>
      <w:proofErr w:type="spellStart"/>
      <w:r>
        <w:rPr>
          <w:i/>
          <w:sz w:val="20"/>
        </w:rPr>
        <w:t>Hình</w:t>
      </w:r>
      <w:proofErr w:type="spellEnd"/>
      <w:r>
        <w:rPr>
          <w:i/>
          <w:sz w:val="20"/>
        </w:rPr>
        <w:t xml:space="preserve"> 1</w:t>
      </w:r>
      <w:r>
        <w:rPr>
          <w:i/>
          <w:sz w:val="20"/>
        </w:rPr>
        <w:t>.3</w:t>
      </w:r>
      <w:r>
        <w:rPr>
          <w:i/>
          <w:sz w:val="20"/>
        </w:rPr>
        <w:t xml:space="preserve">: Training &amp; Validation Loss/Accuracy qua </w:t>
      </w:r>
      <w:proofErr w:type="spellStart"/>
      <w:r>
        <w:rPr>
          <w:i/>
          <w:sz w:val="20"/>
        </w:rPr>
        <w:t>các</w:t>
      </w:r>
      <w:proofErr w:type="spellEnd"/>
      <w:r>
        <w:rPr>
          <w:i/>
          <w:sz w:val="20"/>
        </w:rPr>
        <w:t xml:space="preserve"> epoch </w:t>
      </w:r>
      <w:proofErr w:type="spellStart"/>
      <w:r>
        <w:rPr>
          <w:i/>
          <w:sz w:val="20"/>
        </w:rPr>
        <w:t>cho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Bi</w:t>
      </w:r>
      <w:r>
        <w:rPr>
          <w:i/>
          <w:sz w:val="20"/>
        </w:rPr>
        <w:t>LTSM</w:t>
      </w:r>
      <w:proofErr w:type="spellEnd"/>
    </w:p>
    <w:p w14:paraId="777297AB" w14:textId="77777777" w:rsidR="002D794F" w:rsidRDefault="002D794F">
      <w:pPr>
        <w:jc w:val="center"/>
      </w:pPr>
    </w:p>
    <w:p w14:paraId="5CE132D1" w14:textId="77777777" w:rsidR="00AD3914" w:rsidRDefault="00000000">
      <w:pPr>
        <w:pStyle w:val="Heading3"/>
      </w:pPr>
      <w:bookmarkStart w:id="20" w:name="_Toc227616969"/>
      <w:r>
        <w:rPr>
          <w:rFonts w:ascii="Times New Roman" w:hAnsi="Times New Roman"/>
          <w:color w:val="000000"/>
        </w:rPr>
        <w:lastRenderedPageBreak/>
        <w:t>3.4.4. Visualization — So sánh Metrics</w:t>
      </w:r>
      <w:bookmarkEnd w:id="20"/>
    </w:p>
    <w:p w14:paraId="056647FA" w14:textId="2A1CC01A" w:rsidR="00AD3914" w:rsidRDefault="002D794F">
      <w:pPr>
        <w:jc w:val="center"/>
      </w:pPr>
      <w:r>
        <w:rPr>
          <w:noProof/>
        </w:rPr>
        <w:drawing>
          <wp:inline distT="0" distB="0" distL="0" distR="0" wp14:anchorId="1B41929B" wp14:editId="7956C529">
            <wp:extent cx="5972810" cy="2950210"/>
            <wp:effectExtent l="0" t="0" r="889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  <w:sz w:val="20"/>
        </w:rPr>
        <w:t>Hình</w:t>
      </w:r>
      <w:proofErr w:type="spellEnd"/>
      <w:r w:rsidR="00000000">
        <w:rPr>
          <w:i/>
          <w:sz w:val="20"/>
        </w:rPr>
        <w:t xml:space="preserve"> 2: So </w:t>
      </w:r>
      <w:proofErr w:type="spellStart"/>
      <w:r w:rsidR="00000000">
        <w:rPr>
          <w:i/>
          <w:sz w:val="20"/>
        </w:rPr>
        <w:t>sánh</w:t>
      </w:r>
      <w:proofErr w:type="spellEnd"/>
      <w:r w:rsidR="00000000">
        <w:rPr>
          <w:i/>
          <w:sz w:val="20"/>
        </w:rPr>
        <w:t xml:space="preserve"> Accuracy, Precision, Recall, F1-Score giữa RNN, LSTM, BiLSTM</w:t>
      </w:r>
    </w:p>
    <w:p w14:paraId="3FE3F54C" w14:textId="77777777" w:rsidR="00AD3914" w:rsidRDefault="00000000">
      <w:pPr>
        <w:pStyle w:val="Heading3"/>
      </w:pPr>
      <w:bookmarkStart w:id="21" w:name="_Toc227616970"/>
      <w:r>
        <w:rPr>
          <w:rFonts w:ascii="Times New Roman" w:hAnsi="Times New Roman"/>
          <w:color w:val="000000"/>
        </w:rPr>
        <w:t>3.4.5. Visualization — Confusion Matrices</w:t>
      </w:r>
      <w:bookmarkEnd w:id="21"/>
    </w:p>
    <w:p w14:paraId="4B9D418C" w14:textId="02AFAE57" w:rsidR="00AD3914" w:rsidRDefault="002D794F">
      <w:pPr>
        <w:jc w:val="center"/>
      </w:pPr>
      <w:r>
        <w:rPr>
          <w:noProof/>
        </w:rPr>
        <w:drawing>
          <wp:inline distT="0" distB="0" distL="0" distR="0" wp14:anchorId="71C1684D" wp14:editId="6E6A8064">
            <wp:extent cx="5972810" cy="1748155"/>
            <wp:effectExtent l="0" t="0" r="889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  <w:sz w:val="20"/>
        </w:rPr>
        <w:t>Hình</w:t>
      </w:r>
      <w:proofErr w:type="spellEnd"/>
      <w:r w:rsidR="00000000">
        <w:rPr>
          <w:i/>
          <w:sz w:val="20"/>
        </w:rPr>
        <w:t xml:space="preserve"> 3: Confusion Matrix cho 3 mô hình</w:t>
      </w:r>
    </w:p>
    <w:p w14:paraId="6AE86615" w14:textId="77777777" w:rsidR="00AD3914" w:rsidRDefault="00000000">
      <w:pPr>
        <w:pStyle w:val="Heading3"/>
      </w:pPr>
      <w:bookmarkStart w:id="22" w:name="_Toc227616971"/>
      <w:r>
        <w:rPr>
          <w:rFonts w:ascii="Times New Roman" w:hAnsi="Times New Roman"/>
          <w:color w:val="000000"/>
        </w:rPr>
        <w:lastRenderedPageBreak/>
        <w:t>3.4.6. Visualization — Per-Class F1-Score</w:t>
      </w:r>
      <w:bookmarkEnd w:id="22"/>
    </w:p>
    <w:p w14:paraId="7131DC70" w14:textId="2C0CC64F" w:rsidR="00AD3914" w:rsidRDefault="00DD1C61">
      <w:pPr>
        <w:jc w:val="center"/>
      </w:pPr>
      <w:r>
        <w:rPr>
          <w:noProof/>
        </w:rPr>
        <w:drawing>
          <wp:inline distT="0" distB="0" distL="0" distR="0" wp14:anchorId="26929AF8" wp14:editId="431B945B">
            <wp:extent cx="5972810" cy="2527935"/>
            <wp:effectExtent l="0" t="0" r="889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  <w:sz w:val="20"/>
        </w:rPr>
        <w:t>Hình</w:t>
      </w:r>
      <w:proofErr w:type="spellEnd"/>
      <w:r w:rsidR="00000000">
        <w:rPr>
          <w:i/>
          <w:sz w:val="20"/>
        </w:rPr>
        <w:t xml:space="preserve"> 4: F1-Score </w:t>
      </w:r>
      <w:proofErr w:type="spellStart"/>
      <w:r w:rsidR="00000000">
        <w:rPr>
          <w:i/>
          <w:sz w:val="20"/>
        </w:rPr>
        <w:t>theo</w:t>
      </w:r>
      <w:proofErr w:type="spellEnd"/>
      <w:r w:rsidR="00000000">
        <w:rPr>
          <w:i/>
          <w:sz w:val="20"/>
        </w:rPr>
        <w:t xml:space="preserve"> từng loại action cho 3 mô hình</w:t>
      </w:r>
    </w:p>
    <w:p w14:paraId="20E29C9E" w14:textId="77777777" w:rsidR="00AD3914" w:rsidRDefault="00000000">
      <w:pPr>
        <w:pStyle w:val="Heading3"/>
      </w:pPr>
      <w:bookmarkStart w:id="23" w:name="_Toc227616972"/>
      <w:r>
        <w:rPr>
          <w:rFonts w:ascii="Times New Roman" w:hAnsi="Times New Roman"/>
          <w:color w:val="000000"/>
        </w:rPr>
        <w:t>3.4.7. Visualization — Radar Chart</w:t>
      </w:r>
      <w:bookmarkEnd w:id="23"/>
    </w:p>
    <w:p w14:paraId="6061C32F" w14:textId="7B1A72F3" w:rsidR="00AD3914" w:rsidRDefault="00DD1C61">
      <w:pPr>
        <w:jc w:val="center"/>
      </w:pPr>
      <w:r>
        <w:rPr>
          <w:noProof/>
        </w:rPr>
        <w:drawing>
          <wp:inline distT="0" distB="0" distL="0" distR="0" wp14:anchorId="08095E34" wp14:editId="0A9A1053">
            <wp:extent cx="5972810" cy="5154930"/>
            <wp:effectExtent l="0" t="0" r="889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515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  <w:sz w:val="20"/>
        </w:rPr>
        <w:t>Hình</w:t>
      </w:r>
      <w:proofErr w:type="spellEnd"/>
      <w:r w:rsidR="00000000">
        <w:rPr>
          <w:i/>
          <w:sz w:val="20"/>
        </w:rPr>
        <w:t xml:space="preserve"> 5: Radar Chart tổng hợp hiệu năng 3 mô hình</w:t>
      </w:r>
    </w:p>
    <w:p w14:paraId="2189CC40" w14:textId="77777777" w:rsidR="00AD3914" w:rsidRDefault="00000000">
      <w:pPr>
        <w:pStyle w:val="Heading2"/>
      </w:pPr>
      <w:bookmarkStart w:id="24" w:name="_Toc227616973"/>
      <w:r>
        <w:rPr>
          <w:rFonts w:ascii="Times New Roman" w:hAnsi="Times New Roman"/>
          <w:color w:val="000000"/>
        </w:rPr>
        <w:lastRenderedPageBreak/>
        <w:t>3.5. Đánh giá và lựa chọn model_best</w:t>
      </w:r>
      <w:bookmarkEnd w:id="24"/>
    </w:p>
    <w:p w14:paraId="2111CC19" w14:textId="77777777" w:rsidR="00A12183" w:rsidRPr="00A12183" w:rsidRDefault="00A12183" w:rsidP="00A12183">
      <w:proofErr w:type="spellStart"/>
      <w:r w:rsidRPr="00A12183">
        <w:t>Dựa</w:t>
      </w:r>
      <w:proofErr w:type="spellEnd"/>
      <w:r w:rsidRPr="00A12183">
        <w:t xml:space="preserve"> </w:t>
      </w:r>
      <w:proofErr w:type="spellStart"/>
      <w:r w:rsidRPr="00A12183">
        <w:t>trên</w:t>
      </w:r>
      <w:proofErr w:type="spellEnd"/>
      <w:r w:rsidRPr="00A12183">
        <w:t xml:space="preserve"> </w:t>
      </w:r>
      <w:proofErr w:type="spellStart"/>
      <w:r w:rsidRPr="00A12183">
        <w:t>kết</w:t>
      </w:r>
      <w:proofErr w:type="spellEnd"/>
      <w:r w:rsidRPr="00A12183">
        <w:t xml:space="preserve"> </w:t>
      </w:r>
      <w:proofErr w:type="spellStart"/>
      <w:r w:rsidRPr="00A12183">
        <w:t>quả</w:t>
      </w:r>
      <w:proofErr w:type="spellEnd"/>
      <w:r w:rsidRPr="00A12183">
        <w:t xml:space="preserve"> </w:t>
      </w:r>
      <w:proofErr w:type="spellStart"/>
      <w:r w:rsidRPr="00A12183">
        <w:t>thực</w:t>
      </w:r>
      <w:proofErr w:type="spellEnd"/>
      <w:r w:rsidRPr="00A12183">
        <w:t xml:space="preserve"> </w:t>
      </w:r>
      <w:proofErr w:type="spellStart"/>
      <w:r w:rsidRPr="00A12183">
        <w:t>nghiệm</w:t>
      </w:r>
      <w:proofErr w:type="spellEnd"/>
      <w:r w:rsidRPr="00A12183">
        <w:t xml:space="preserve"> </w:t>
      </w:r>
      <w:proofErr w:type="spellStart"/>
      <w:r w:rsidRPr="00A12183">
        <w:t>từ</w:t>
      </w:r>
      <w:proofErr w:type="spellEnd"/>
      <w:r w:rsidRPr="00A12183">
        <w:t xml:space="preserve"> </w:t>
      </w:r>
      <w:proofErr w:type="spellStart"/>
      <w:r w:rsidRPr="00A12183">
        <w:t>hệ</w:t>
      </w:r>
      <w:proofErr w:type="spellEnd"/>
      <w:r w:rsidRPr="00A12183">
        <w:t xml:space="preserve"> </w:t>
      </w:r>
      <w:proofErr w:type="spellStart"/>
      <w:r w:rsidRPr="00A12183">
        <w:t>thống</w:t>
      </w:r>
      <w:proofErr w:type="spellEnd"/>
      <w:r w:rsidRPr="00A12183">
        <w:t xml:space="preserve">, </w:t>
      </w:r>
      <w:proofErr w:type="spellStart"/>
      <w:r w:rsidRPr="00A12183">
        <w:t>mô</w:t>
      </w:r>
      <w:proofErr w:type="spellEnd"/>
      <w:r w:rsidRPr="00A12183">
        <w:t xml:space="preserve"> </w:t>
      </w:r>
      <w:proofErr w:type="spellStart"/>
      <w:r w:rsidRPr="00A12183">
        <w:t>hình</w:t>
      </w:r>
      <w:proofErr w:type="spellEnd"/>
      <w:r w:rsidRPr="00A12183">
        <w:t xml:space="preserve"> </w:t>
      </w:r>
      <w:r w:rsidRPr="00A12183">
        <w:rPr>
          <w:b/>
          <w:bCs/>
        </w:rPr>
        <w:t>LSTM</w:t>
      </w:r>
      <w:r w:rsidRPr="00A12183">
        <w:t xml:space="preserve"> </w:t>
      </w:r>
      <w:proofErr w:type="spellStart"/>
      <w:r w:rsidRPr="00A12183">
        <w:t>đạt</w:t>
      </w:r>
      <w:proofErr w:type="spellEnd"/>
      <w:r w:rsidRPr="00A12183">
        <w:t xml:space="preserve"> </w:t>
      </w:r>
      <w:proofErr w:type="spellStart"/>
      <w:r w:rsidRPr="00A12183">
        <w:t>hiệu</w:t>
      </w:r>
      <w:proofErr w:type="spellEnd"/>
      <w:r w:rsidRPr="00A12183">
        <w:t xml:space="preserve"> </w:t>
      </w:r>
      <w:proofErr w:type="spellStart"/>
      <w:r w:rsidRPr="00A12183">
        <w:t>năng</w:t>
      </w:r>
      <w:proofErr w:type="spellEnd"/>
      <w:r w:rsidRPr="00A12183">
        <w:t xml:space="preserve"> </w:t>
      </w:r>
      <w:proofErr w:type="spellStart"/>
      <w:r w:rsidRPr="00A12183">
        <w:t>tốt</w:t>
      </w:r>
      <w:proofErr w:type="spellEnd"/>
      <w:r w:rsidRPr="00A12183">
        <w:t xml:space="preserve"> </w:t>
      </w:r>
      <w:proofErr w:type="spellStart"/>
      <w:r w:rsidRPr="00A12183">
        <w:t>nhất</w:t>
      </w:r>
      <w:proofErr w:type="spellEnd"/>
      <w:r w:rsidRPr="00A12183">
        <w:t xml:space="preserve"> </w:t>
      </w:r>
      <w:proofErr w:type="spellStart"/>
      <w:r w:rsidRPr="00A12183">
        <w:t>và</w:t>
      </w:r>
      <w:proofErr w:type="spellEnd"/>
      <w:r w:rsidRPr="00A12183">
        <w:t xml:space="preserve"> </w:t>
      </w:r>
      <w:proofErr w:type="spellStart"/>
      <w:r w:rsidRPr="00A12183">
        <w:t>được</w:t>
      </w:r>
      <w:proofErr w:type="spellEnd"/>
      <w:r w:rsidRPr="00A12183">
        <w:t xml:space="preserve"> </w:t>
      </w:r>
      <w:proofErr w:type="spellStart"/>
      <w:r w:rsidRPr="00A12183">
        <w:t>lựa</w:t>
      </w:r>
      <w:proofErr w:type="spellEnd"/>
      <w:r w:rsidRPr="00A12183">
        <w:t xml:space="preserve"> </w:t>
      </w:r>
      <w:proofErr w:type="spellStart"/>
      <w:r w:rsidRPr="00A12183">
        <w:t>chọn</w:t>
      </w:r>
      <w:proofErr w:type="spellEnd"/>
      <w:r w:rsidRPr="00A12183">
        <w:t xml:space="preserve"> </w:t>
      </w:r>
      <w:proofErr w:type="spellStart"/>
      <w:r w:rsidRPr="00A12183">
        <w:t>làm</w:t>
      </w:r>
      <w:proofErr w:type="spellEnd"/>
      <w:r w:rsidRPr="00A12183">
        <w:t xml:space="preserve"> </w:t>
      </w:r>
      <w:proofErr w:type="spellStart"/>
      <w:r w:rsidRPr="00A12183">
        <w:t>best_model</w:t>
      </w:r>
      <w:proofErr w:type="spellEnd"/>
      <w:r w:rsidRPr="00A12183">
        <w:t>.</w:t>
      </w:r>
    </w:p>
    <w:p w14:paraId="42CFA975" w14:textId="77777777" w:rsidR="00A12183" w:rsidRPr="00A12183" w:rsidRDefault="00A12183" w:rsidP="00A12183">
      <w:pPr>
        <w:rPr>
          <w:b/>
          <w:bCs/>
        </w:rPr>
      </w:pPr>
      <w:r w:rsidRPr="00A12183">
        <w:rPr>
          <w:b/>
          <w:bCs/>
        </w:rPr>
        <w:t xml:space="preserve">1. So </w:t>
      </w:r>
      <w:proofErr w:type="spellStart"/>
      <w:r w:rsidRPr="00A12183">
        <w:rPr>
          <w:b/>
          <w:bCs/>
        </w:rPr>
        <w:t>sánh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tổng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quan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các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chỉ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số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1114"/>
        <w:gridCol w:w="1028"/>
      </w:tblGrid>
      <w:tr w:rsidR="00A12183" w:rsidRPr="00A12183" w14:paraId="7B113FE9" w14:textId="77777777" w:rsidTr="00A121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4C732" w14:textId="77777777" w:rsidR="00A12183" w:rsidRPr="00A12183" w:rsidRDefault="00A12183" w:rsidP="00A12183">
            <w:pPr>
              <w:rPr>
                <w:b/>
                <w:bCs/>
              </w:rPr>
            </w:pPr>
            <w:r w:rsidRPr="00A1218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37A8CE6" w14:textId="77777777" w:rsidR="00A12183" w:rsidRPr="00A12183" w:rsidRDefault="00A12183" w:rsidP="00A12183">
            <w:pPr>
              <w:rPr>
                <w:b/>
                <w:bCs/>
              </w:rPr>
            </w:pPr>
            <w:r w:rsidRPr="00A12183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F7C3530" w14:textId="77777777" w:rsidR="00A12183" w:rsidRPr="00A12183" w:rsidRDefault="00A12183" w:rsidP="00A12183">
            <w:pPr>
              <w:rPr>
                <w:b/>
                <w:bCs/>
              </w:rPr>
            </w:pPr>
            <w:r w:rsidRPr="00A12183">
              <w:rPr>
                <w:b/>
                <w:bCs/>
              </w:rPr>
              <w:t>F1-score</w:t>
            </w:r>
          </w:p>
        </w:tc>
      </w:tr>
      <w:tr w:rsidR="00A12183" w:rsidRPr="00A12183" w14:paraId="0C1FBFAC" w14:textId="77777777" w:rsidTr="00A12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C6CD" w14:textId="77777777" w:rsidR="00A12183" w:rsidRPr="00A12183" w:rsidRDefault="00A12183" w:rsidP="00A12183">
            <w:r w:rsidRPr="00A12183">
              <w:t>RNN</w:t>
            </w:r>
          </w:p>
        </w:tc>
        <w:tc>
          <w:tcPr>
            <w:tcW w:w="0" w:type="auto"/>
            <w:vAlign w:val="center"/>
            <w:hideMark/>
          </w:tcPr>
          <w:p w14:paraId="74509BBC" w14:textId="77777777" w:rsidR="00A12183" w:rsidRPr="00A12183" w:rsidRDefault="00A12183" w:rsidP="00A12183">
            <w:r w:rsidRPr="00A12183">
              <w:t>0.196</w:t>
            </w:r>
          </w:p>
        </w:tc>
        <w:tc>
          <w:tcPr>
            <w:tcW w:w="0" w:type="auto"/>
            <w:vAlign w:val="center"/>
            <w:hideMark/>
          </w:tcPr>
          <w:p w14:paraId="53735F66" w14:textId="77777777" w:rsidR="00A12183" w:rsidRPr="00A12183" w:rsidRDefault="00A12183" w:rsidP="00A12183">
            <w:r w:rsidRPr="00A12183">
              <w:t>0.185</w:t>
            </w:r>
          </w:p>
        </w:tc>
      </w:tr>
      <w:tr w:rsidR="00A12183" w:rsidRPr="00A12183" w14:paraId="512B4897" w14:textId="77777777" w:rsidTr="00A12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8E760" w14:textId="77777777" w:rsidR="00A12183" w:rsidRPr="00A12183" w:rsidRDefault="00A12183" w:rsidP="00A12183">
            <w:r w:rsidRPr="00A12183">
              <w:t>LSTM</w:t>
            </w:r>
          </w:p>
        </w:tc>
        <w:tc>
          <w:tcPr>
            <w:tcW w:w="0" w:type="auto"/>
            <w:vAlign w:val="center"/>
            <w:hideMark/>
          </w:tcPr>
          <w:p w14:paraId="25A12911" w14:textId="77777777" w:rsidR="00A12183" w:rsidRPr="00A12183" w:rsidRDefault="00A12183" w:rsidP="00A12183">
            <w:r w:rsidRPr="00A12183">
              <w:rPr>
                <w:b/>
                <w:bCs/>
              </w:rPr>
              <w:t>0.246</w:t>
            </w:r>
          </w:p>
        </w:tc>
        <w:tc>
          <w:tcPr>
            <w:tcW w:w="0" w:type="auto"/>
            <w:vAlign w:val="center"/>
            <w:hideMark/>
          </w:tcPr>
          <w:p w14:paraId="32B126D3" w14:textId="77777777" w:rsidR="00A12183" w:rsidRPr="00A12183" w:rsidRDefault="00A12183" w:rsidP="00A12183">
            <w:r w:rsidRPr="00A12183">
              <w:rPr>
                <w:b/>
                <w:bCs/>
              </w:rPr>
              <w:t>0.242</w:t>
            </w:r>
          </w:p>
        </w:tc>
      </w:tr>
      <w:tr w:rsidR="00A12183" w:rsidRPr="00A12183" w14:paraId="665D1BE5" w14:textId="77777777" w:rsidTr="00A12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9DD4" w14:textId="77777777" w:rsidR="00A12183" w:rsidRPr="00A12183" w:rsidRDefault="00A12183" w:rsidP="00A12183">
            <w:proofErr w:type="spellStart"/>
            <w:r w:rsidRPr="00A12183">
              <w:t>BiLSTM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F80BF" w14:textId="77777777" w:rsidR="00A12183" w:rsidRPr="00A12183" w:rsidRDefault="00A12183" w:rsidP="00A12183">
            <w:r w:rsidRPr="00A12183">
              <w:t>0.240</w:t>
            </w:r>
          </w:p>
        </w:tc>
        <w:tc>
          <w:tcPr>
            <w:tcW w:w="0" w:type="auto"/>
            <w:vAlign w:val="center"/>
            <w:hideMark/>
          </w:tcPr>
          <w:p w14:paraId="194AD1BE" w14:textId="77777777" w:rsidR="00A12183" w:rsidRPr="00A12183" w:rsidRDefault="00A12183" w:rsidP="00A12183">
            <w:r w:rsidRPr="00A12183">
              <w:t>0.239</w:t>
            </w:r>
          </w:p>
        </w:tc>
      </w:tr>
    </w:tbl>
    <w:p w14:paraId="1D041109" w14:textId="77777777" w:rsidR="00A12183" w:rsidRPr="00A12183" w:rsidRDefault="00A12183" w:rsidP="00A12183">
      <w:pPr>
        <w:numPr>
          <w:ilvl w:val="0"/>
          <w:numId w:val="10"/>
        </w:numPr>
      </w:pPr>
      <w:r w:rsidRPr="00A12183">
        <w:rPr>
          <w:b/>
          <w:bCs/>
        </w:rPr>
        <w:t xml:space="preserve">LSTM </w:t>
      </w:r>
      <w:proofErr w:type="spellStart"/>
      <w:r w:rsidRPr="00A12183">
        <w:rPr>
          <w:b/>
          <w:bCs/>
        </w:rPr>
        <w:t>đạt</w:t>
      </w:r>
      <w:proofErr w:type="spellEnd"/>
      <w:r w:rsidRPr="00A12183">
        <w:rPr>
          <w:b/>
          <w:bCs/>
        </w:rPr>
        <w:t xml:space="preserve"> F1-score </w:t>
      </w:r>
      <w:proofErr w:type="spellStart"/>
      <w:r w:rsidRPr="00A12183">
        <w:rPr>
          <w:b/>
          <w:bCs/>
        </w:rPr>
        <w:t>cao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nhất</w:t>
      </w:r>
      <w:proofErr w:type="spellEnd"/>
      <w:r w:rsidRPr="00A12183">
        <w:rPr>
          <w:b/>
          <w:bCs/>
        </w:rPr>
        <w:t xml:space="preserve"> (~0.242)</w:t>
      </w:r>
      <w:r w:rsidRPr="00A12183">
        <w:t xml:space="preserve"> </w:t>
      </w:r>
    </w:p>
    <w:p w14:paraId="400E4EE0" w14:textId="77777777" w:rsidR="00A12183" w:rsidRPr="00A12183" w:rsidRDefault="00A12183" w:rsidP="00A12183">
      <w:pPr>
        <w:numPr>
          <w:ilvl w:val="0"/>
          <w:numId w:val="10"/>
        </w:numPr>
      </w:pPr>
      <w:proofErr w:type="spellStart"/>
      <w:r w:rsidRPr="00A12183">
        <w:rPr>
          <w:b/>
          <w:bCs/>
        </w:rPr>
        <w:t>BiLSTM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đứng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thứ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hai</w:t>
      </w:r>
      <w:proofErr w:type="spellEnd"/>
      <w:r w:rsidRPr="00A12183">
        <w:t xml:space="preserve">, </w:t>
      </w:r>
      <w:proofErr w:type="spellStart"/>
      <w:r w:rsidRPr="00A12183">
        <w:t>nhưng</w:t>
      </w:r>
      <w:proofErr w:type="spellEnd"/>
      <w:r w:rsidRPr="00A12183">
        <w:t xml:space="preserve"> </w:t>
      </w:r>
      <w:proofErr w:type="spellStart"/>
      <w:r w:rsidRPr="00A12183">
        <w:t>chênh</w:t>
      </w:r>
      <w:proofErr w:type="spellEnd"/>
      <w:r w:rsidRPr="00A12183">
        <w:t xml:space="preserve"> </w:t>
      </w:r>
      <w:proofErr w:type="spellStart"/>
      <w:r w:rsidRPr="00A12183">
        <w:t>lệch</w:t>
      </w:r>
      <w:proofErr w:type="spellEnd"/>
      <w:r w:rsidRPr="00A12183">
        <w:t xml:space="preserve"> </w:t>
      </w:r>
      <w:proofErr w:type="spellStart"/>
      <w:r w:rsidRPr="00A12183">
        <w:t>không</w:t>
      </w:r>
      <w:proofErr w:type="spellEnd"/>
      <w:r w:rsidRPr="00A12183">
        <w:t xml:space="preserve"> </w:t>
      </w:r>
      <w:proofErr w:type="spellStart"/>
      <w:r w:rsidRPr="00A12183">
        <w:t>đáng</w:t>
      </w:r>
      <w:proofErr w:type="spellEnd"/>
      <w:r w:rsidRPr="00A12183">
        <w:t xml:space="preserve"> </w:t>
      </w:r>
      <w:proofErr w:type="spellStart"/>
      <w:r w:rsidRPr="00A12183">
        <w:t>kể</w:t>
      </w:r>
      <w:proofErr w:type="spellEnd"/>
      <w:r w:rsidRPr="00A12183">
        <w:t xml:space="preserve"> (~0.003) </w:t>
      </w:r>
    </w:p>
    <w:p w14:paraId="7FF4C196" w14:textId="77777777" w:rsidR="00A12183" w:rsidRPr="00A12183" w:rsidRDefault="00A12183" w:rsidP="00A12183">
      <w:pPr>
        <w:numPr>
          <w:ilvl w:val="0"/>
          <w:numId w:val="10"/>
        </w:numPr>
      </w:pPr>
      <w:r w:rsidRPr="00A12183">
        <w:rPr>
          <w:b/>
          <w:bCs/>
        </w:rPr>
        <w:t xml:space="preserve">RNN </w:t>
      </w:r>
      <w:proofErr w:type="spellStart"/>
      <w:r w:rsidRPr="00A12183">
        <w:rPr>
          <w:b/>
          <w:bCs/>
        </w:rPr>
        <w:t>thấp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nhất</w:t>
      </w:r>
      <w:proofErr w:type="spellEnd"/>
      <w:r w:rsidRPr="00A12183">
        <w:t xml:space="preserve">, </w:t>
      </w:r>
      <w:proofErr w:type="spellStart"/>
      <w:r w:rsidRPr="00A12183">
        <w:t>cho</w:t>
      </w:r>
      <w:proofErr w:type="spellEnd"/>
      <w:r w:rsidRPr="00A12183">
        <w:t xml:space="preserve"> </w:t>
      </w:r>
      <w:proofErr w:type="spellStart"/>
      <w:r w:rsidRPr="00A12183">
        <w:t>thấy</w:t>
      </w:r>
      <w:proofErr w:type="spellEnd"/>
      <w:r w:rsidRPr="00A12183">
        <w:t xml:space="preserve"> </w:t>
      </w:r>
      <w:proofErr w:type="spellStart"/>
      <w:r w:rsidRPr="00A12183">
        <w:t>hạn</w:t>
      </w:r>
      <w:proofErr w:type="spellEnd"/>
      <w:r w:rsidRPr="00A12183">
        <w:t xml:space="preserve"> </w:t>
      </w:r>
      <w:proofErr w:type="spellStart"/>
      <w:r w:rsidRPr="00A12183">
        <w:t>chế</w:t>
      </w:r>
      <w:proofErr w:type="spellEnd"/>
      <w:r w:rsidRPr="00A12183">
        <w:t xml:space="preserve"> </w:t>
      </w:r>
      <w:proofErr w:type="spellStart"/>
      <w:r w:rsidRPr="00A12183">
        <w:t>trong</w:t>
      </w:r>
      <w:proofErr w:type="spellEnd"/>
      <w:r w:rsidRPr="00A12183">
        <w:t xml:space="preserve"> </w:t>
      </w:r>
      <w:proofErr w:type="spellStart"/>
      <w:r w:rsidRPr="00A12183">
        <w:t>việc</w:t>
      </w:r>
      <w:proofErr w:type="spellEnd"/>
      <w:r w:rsidRPr="00A12183">
        <w:t xml:space="preserve"> </w:t>
      </w:r>
      <w:proofErr w:type="spellStart"/>
      <w:r w:rsidRPr="00A12183">
        <w:t>học</w:t>
      </w:r>
      <w:proofErr w:type="spellEnd"/>
      <w:r w:rsidRPr="00A12183">
        <w:t xml:space="preserve"> </w:t>
      </w:r>
      <w:proofErr w:type="spellStart"/>
      <w:r w:rsidRPr="00A12183">
        <w:t>dữ</w:t>
      </w:r>
      <w:proofErr w:type="spellEnd"/>
      <w:r w:rsidRPr="00A12183">
        <w:t xml:space="preserve"> </w:t>
      </w:r>
      <w:proofErr w:type="spellStart"/>
      <w:r w:rsidRPr="00A12183">
        <w:t>liệu</w:t>
      </w:r>
      <w:proofErr w:type="spellEnd"/>
      <w:r w:rsidRPr="00A12183">
        <w:t xml:space="preserve"> </w:t>
      </w:r>
      <w:proofErr w:type="spellStart"/>
      <w:r w:rsidRPr="00A12183">
        <w:t>chuỗi</w:t>
      </w:r>
      <w:proofErr w:type="spellEnd"/>
      <w:r w:rsidRPr="00A12183">
        <w:t xml:space="preserve"> </w:t>
      </w:r>
      <w:proofErr w:type="spellStart"/>
      <w:r w:rsidRPr="00A12183">
        <w:t>phức</w:t>
      </w:r>
      <w:proofErr w:type="spellEnd"/>
      <w:r w:rsidRPr="00A12183">
        <w:t xml:space="preserve"> </w:t>
      </w:r>
      <w:proofErr w:type="spellStart"/>
      <w:r w:rsidRPr="00A12183">
        <w:t>tạp</w:t>
      </w:r>
      <w:proofErr w:type="spellEnd"/>
      <w:r w:rsidRPr="00A12183">
        <w:t xml:space="preserve"> </w:t>
      </w:r>
    </w:p>
    <w:p w14:paraId="6BB38C01" w14:textId="77777777" w:rsidR="00A12183" w:rsidRPr="00A12183" w:rsidRDefault="00A12183" w:rsidP="00A12183">
      <w:r w:rsidRPr="00A12183">
        <w:rPr>
          <w:rFonts w:ascii="Segoe UI Symbol" w:hAnsi="Segoe UI Symbol" w:cs="Segoe UI Symbol"/>
        </w:rPr>
        <w:t>➡</w:t>
      </w:r>
      <w:r w:rsidRPr="00A12183">
        <w:t xml:space="preserve">️ </w:t>
      </w:r>
      <w:proofErr w:type="spellStart"/>
      <w:r w:rsidRPr="00A12183">
        <w:t>Kết</w:t>
      </w:r>
      <w:proofErr w:type="spellEnd"/>
      <w:r w:rsidRPr="00A12183">
        <w:t xml:space="preserve"> </w:t>
      </w:r>
      <w:proofErr w:type="spellStart"/>
      <w:r w:rsidRPr="00A12183">
        <w:t>luận</w:t>
      </w:r>
      <w:proofErr w:type="spellEnd"/>
      <w:r w:rsidRPr="00A12183">
        <w:t xml:space="preserve">: LSTM </w:t>
      </w:r>
      <w:proofErr w:type="spellStart"/>
      <w:r w:rsidRPr="00A12183">
        <w:t>là</w:t>
      </w:r>
      <w:proofErr w:type="spellEnd"/>
      <w:r w:rsidRPr="00A12183">
        <w:t xml:space="preserve"> </w:t>
      </w:r>
      <w:proofErr w:type="spellStart"/>
      <w:r w:rsidRPr="00A12183">
        <w:t>mô</w:t>
      </w:r>
      <w:proofErr w:type="spellEnd"/>
      <w:r w:rsidRPr="00A12183">
        <w:t xml:space="preserve"> </w:t>
      </w:r>
      <w:proofErr w:type="spellStart"/>
      <w:r w:rsidRPr="00A12183">
        <w:t>hình</w:t>
      </w:r>
      <w:proofErr w:type="spellEnd"/>
      <w:r w:rsidRPr="00A12183">
        <w:t xml:space="preserve"> </w:t>
      </w:r>
      <w:proofErr w:type="spellStart"/>
      <w:r w:rsidRPr="00A12183">
        <w:t>có</w:t>
      </w:r>
      <w:proofErr w:type="spellEnd"/>
      <w:r w:rsidRPr="00A12183">
        <w:t xml:space="preserve"> </w:t>
      </w:r>
      <w:proofErr w:type="spellStart"/>
      <w:r w:rsidRPr="00A12183">
        <w:t>hiệu</w:t>
      </w:r>
      <w:proofErr w:type="spellEnd"/>
      <w:r w:rsidRPr="00A12183">
        <w:t xml:space="preserve"> </w:t>
      </w:r>
      <w:proofErr w:type="spellStart"/>
      <w:r w:rsidRPr="00A12183">
        <w:t>năng</w:t>
      </w:r>
      <w:proofErr w:type="spellEnd"/>
      <w:r w:rsidRPr="00A12183">
        <w:t xml:space="preserve"> </w:t>
      </w:r>
      <w:proofErr w:type="spellStart"/>
      <w:r w:rsidRPr="00A12183">
        <w:t>tốt</w:t>
      </w:r>
      <w:proofErr w:type="spellEnd"/>
      <w:r w:rsidRPr="00A12183">
        <w:t xml:space="preserve"> </w:t>
      </w:r>
      <w:proofErr w:type="spellStart"/>
      <w:r w:rsidRPr="00A12183">
        <w:t>nhất</w:t>
      </w:r>
      <w:proofErr w:type="spellEnd"/>
      <w:r w:rsidRPr="00A12183">
        <w:t xml:space="preserve"> </w:t>
      </w:r>
      <w:proofErr w:type="spellStart"/>
      <w:r w:rsidRPr="00A12183">
        <w:t>tổng</w:t>
      </w:r>
      <w:proofErr w:type="spellEnd"/>
      <w:r w:rsidRPr="00A12183">
        <w:t xml:space="preserve"> </w:t>
      </w:r>
      <w:proofErr w:type="spellStart"/>
      <w:r w:rsidRPr="00A12183">
        <w:t>thể</w:t>
      </w:r>
      <w:proofErr w:type="spellEnd"/>
      <w:r w:rsidRPr="00A12183">
        <w:t>.</w:t>
      </w:r>
    </w:p>
    <w:p w14:paraId="620EED95" w14:textId="05147735" w:rsidR="00A12183" w:rsidRPr="00A12183" w:rsidRDefault="00A12183" w:rsidP="00A12183"/>
    <w:p w14:paraId="71BD6AA2" w14:textId="77777777" w:rsidR="00A12183" w:rsidRPr="00A12183" w:rsidRDefault="00A12183" w:rsidP="00A12183">
      <w:pPr>
        <w:rPr>
          <w:b/>
          <w:bCs/>
        </w:rPr>
      </w:pPr>
      <w:r w:rsidRPr="00A12183">
        <w:rPr>
          <w:b/>
          <w:bCs/>
        </w:rPr>
        <w:t xml:space="preserve">2. Ý </w:t>
      </w:r>
      <w:proofErr w:type="spellStart"/>
      <w:r w:rsidRPr="00A12183">
        <w:rPr>
          <w:b/>
          <w:bCs/>
        </w:rPr>
        <w:t>nghĩa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của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việc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chọn</w:t>
      </w:r>
      <w:proofErr w:type="spellEnd"/>
      <w:r w:rsidRPr="00A12183">
        <w:rPr>
          <w:b/>
          <w:bCs/>
        </w:rPr>
        <w:t xml:space="preserve"> F1-Score</w:t>
      </w:r>
    </w:p>
    <w:p w14:paraId="0AB0AC36" w14:textId="77777777" w:rsidR="00A12183" w:rsidRPr="00A12183" w:rsidRDefault="00A12183" w:rsidP="00A12183">
      <w:proofErr w:type="spellStart"/>
      <w:r w:rsidRPr="00A12183">
        <w:t>Việc</w:t>
      </w:r>
      <w:proofErr w:type="spellEnd"/>
      <w:r w:rsidRPr="00A12183">
        <w:t xml:space="preserve"> </w:t>
      </w:r>
      <w:proofErr w:type="spellStart"/>
      <w:r w:rsidRPr="00A12183">
        <w:t>lựa</w:t>
      </w:r>
      <w:proofErr w:type="spellEnd"/>
      <w:r w:rsidRPr="00A12183">
        <w:t xml:space="preserve"> </w:t>
      </w:r>
      <w:proofErr w:type="spellStart"/>
      <w:r w:rsidRPr="00A12183">
        <w:t>chọn</w:t>
      </w:r>
      <w:proofErr w:type="spellEnd"/>
      <w:r w:rsidRPr="00A12183">
        <w:t xml:space="preserve"> </w:t>
      </w:r>
      <w:proofErr w:type="spellStart"/>
      <w:r w:rsidRPr="00A12183">
        <w:t>mô</w:t>
      </w:r>
      <w:proofErr w:type="spellEnd"/>
      <w:r w:rsidRPr="00A12183">
        <w:t xml:space="preserve"> </w:t>
      </w:r>
      <w:proofErr w:type="spellStart"/>
      <w:r w:rsidRPr="00A12183">
        <w:t>hình</w:t>
      </w:r>
      <w:proofErr w:type="spellEnd"/>
      <w:r w:rsidRPr="00A12183">
        <w:t xml:space="preserve"> </w:t>
      </w:r>
      <w:proofErr w:type="spellStart"/>
      <w:r w:rsidRPr="00A12183">
        <w:t>dựa</w:t>
      </w:r>
      <w:proofErr w:type="spellEnd"/>
      <w:r w:rsidRPr="00A12183">
        <w:t xml:space="preserve"> </w:t>
      </w:r>
      <w:proofErr w:type="spellStart"/>
      <w:r w:rsidRPr="00A12183">
        <w:t>trên</w:t>
      </w:r>
      <w:proofErr w:type="spellEnd"/>
      <w:r w:rsidRPr="00A12183">
        <w:t xml:space="preserve"> </w:t>
      </w:r>
      <w:r w:rsidRPr="00A12183">
        <w:rPr>
          <w:b/>
          <w:bCs/>
        </w:rPr>
        <w:t>F1-score</w:t>
      </w:r>
      <w:r w:rsidRPr="00A12183">
        <w:t xml:space="preserve"> </w:t>
      </w:r>
      <w:proofErr w:type="spellStart"/>
      <w:r w:rsidRPr="00A12183">
        <w:t>thay</w:t>
      </w:r>
      <w:proofErr w:type="spellEnd"/>
      <w:r w:rsidRPr="00A12183">
        <w:t xml:space="preserve"> </w:t>
      </w:r>
      <w:proofErr w:type="spellStart"/>
      <w:r w:rsidRPr="00A12183">
        <w:t>vì</w:t>
      </w:r>
      <w:proofErr w:type="spellEnd"/>
      <w:r w:rsidRPr="00A12183">
        <w:t xml:space="preserve"> Accuracy </w:t>
      </w:r>
      <w:proofErr w:type="spellStart"/>
      <w:r w:rsidRPr="00A12183">
        <w:t>là</w:t>
      </w:r>
      <w:proofErr w:type="spellEnd"/>
      <w:r w:rsidRPr="00A12183">
        <w:t xml:space="preserve"> </w:t>
      </w:r>
      <w:proofErr w:type="spellStart"/>
      <w:r w:rsidRPr="00A12183">
        <w:t>hoàn</w:t>
      </w:r>
      <w:proofErr w:type="spellEnd"/>
      <w:r w:rsidRPr="00A12183">
        <w:t xml:space="preserve"> </w:t>
      </w:r>
      <w:proofErr w:type="spellStart"/>
      <w:r w:rsidRPr="00A12183">
        <w:t>toàn</w:t>
      </w:r>
      <w:proofErr w:type="spellEnd"/>
      <w:r w:rsidRPr="00A12183">
        <w:t xml:space="preserve"> </w:t>
      </w:r>
      <w:proofErr w:type="spellStart"/>
      <w:r w:rsidRPr="00A12183">
        <w:t>hợp</w:t>
      </w:r>
      <w:proofErr w:type="spellEnd"/>
      <w:r w:rsidRPr="00A12183">
        <w:t xml:space="preserve"> </w:t>
      </w:r>
      <w:proofErr w:type="spellStart"/>
      <w:r w:rsidRPr="00A12183">
        <w:t>lý</w:t>
      </w:r>
      <w:proofErr w:type="spellEnd"/>
      <w:r w:rsidRPr="00A12183">
        <w:t xml:space="preserve"> </w:t>
      </w:r>
      <w:proofErr w:type="spellStart"/>
      <w:r w:rsidRPr="00A12183">
        <w:t>vì</w:t>
      </w:r>
      <w:proofErr w:type="spellEnd"/>
      <w:r w:rsidRPr="00A12183">
        <w:t>:</w:t>
      </w:r>
    </w:p>
    <w:p w14:paraId="36CB41B3" w14:textId="77777777" w:rsidR="00A12183" w:rsidRPr="00A12183" w:rsidRDefault="00A12183" w:rsidP="00A12183">
      <w:pPr>
        <w:numPr>
          <w:ilvl w:val="0"/>
          <w:numId w:val="11"/>
        </w:numPr>
      </w:pPr>
      <w:r w:rsidRPr="00A12183">
        <w:t xml:space="preserve">F1-score </w:t>
      </w:r>
      <w:proofErr w:type="spellStart"/>
      <w:r w:rsidRPr="00A12183">
        <w:t>là</w:t>
      </w:r>
      <w:proofErr w:type="spellEnd"/>
      <w:r w:rsidRPr="00A12183">
        <w:t xml:space="preserve"> </w:t>
      </w:r>
      <w:proofErr w:type="spellStart"/>
      <w:r w:rsidRPr="00A12183">
        <w:t>trung</w:t>
      </w:r>
      <w:proofErr w:type="spellEnd"/>
      <w:r w:rsidRPr="00A12183">
        <w:t xml:space="preserve"> </w:t>
      </w:r>
      <w:proofErr w:type="spellStart"/>
      <w:r w:rsidRPr="00A12183">
        <w:t>bình</w:t>
      </w:r>
      <w:proofErr w:type="spellEnd"/>
      <w:r w:rsidRPr="00A12183">
        <w:t xml:space="preserve"> </w:t>
      </w:r>
      <w:proofErr w:type="spellStart"/>
      <w:r w:rsidRPr="00A12183">
        <w:t>điều</w:t>
      </w:r>
      <w:proofErr w:type="spellEnd"/>
      <w:r w:rsidRPr="00A12183">
        <w:t xml:space="preserve"> </w:t>
      </w:r>
      <w:proofErr w:type="spellStart"/>
      <w:r w:rsidRPr="00A12183">
        <w:t>hòa</w:t>
      </w:r>
      <w:proofErr w:type="spellEnd"/>
      <w:r w:rsidRPr="00A12183">
        <w:t xml:space="preserve"> </w:t>
      </w:r>
      <w:proofErr w:type="spellStart"/>
      <w:r w:rsidRPr="00A12183">
        <w:t>giữa</w:t>
      </w:r>
      <w:proofErr w:type="spellEnd"/>
      <w:r w:rsidRPr="00A12183">
        <w:t xml:space="preserve"> </w:t>
      </w:r>
      <w:r w:rsidRPr="00A12183">
        <w:rPr>
          <w:b/>
          <w:bCs/>
        </w:rPr>
        <w:t>Precision</w:t>
      </w:r>
      <w:r w:rsidRPr="00A12183">
        <w:t xml:space="preserve"> </w:t>
      </w:r>
      <w:proofErr w:type="spellStart"/>
      <w:r w:rsidRPr="00A12183">
        <w:t>và</w:t>
      </w:r>
      <w:proofErr w:type="spellEnd"/>
      <w:r w:rsidRPr="00A12183">
        <w:t xml:space="preserve"> </w:t>
      </w:r>
      <w:r w:rsidRPr="00A12183">
        <w:rPr>
          <w:b/>
          <w:bCs/>
        </w:rPr>
        <w:t>Recall</w:t>
      </w:r>
      <w:r w:rsidRPr="00A12183">
        <w:t xml:space="preserve">, </w:t>
      </w:r>
      <w:proofErr w:type="spellStart"/>
      <w:r w:rsidRPr="00A12183">
        <w:t>giúp</w:t>
      </w:r>
      <w:proofErr w:type="spellEnd"/>
      <w:r w:rsidRPr="00A12183">
        <w:t xml:space="preserve"> </w:t>
      </w:r>
      <w:proofErr w:type="spellStart"/>
      <w:r w:rsidRPr="00A12183">
        <w:t>đánh</w:t>
      </w:r>
      <w:proofErr w:type="spellEnd"/>
      <w:r w:rsidRPr="00A12183">
        <w:t xml:space="preserve"> </w:t>
      </w:r>
      <w:proofErr w:type="spellStart"/>
      <w:r w:rsidRPr="00A12183">
        <w:t>giá</w:t>
      </w:r>
      <w:proofErr w:type="spellEnd"/>
      <w:r w:rsidRPr="00A12183">
        <w:t xml:space="preserve"> </w:t>
      </w:r>
      <w:proofErr w:type="spellStart"/>
      <w:r w:rsidRPr="00A12183">
        <w:t>cân</w:t>
      </w:r>
      <w:proofErr w:type="spellEnd"/>
      <w:r w:rsidRPr="00A12183">
        <w:t xml:space="preserve"> </w:t>
      </w:r>
      <w:proofErr w:type="spellStart"/>
      <w:r w:rsidRPr="00A12183">
        <w:t>bằng</w:t>
      </w:r>
      <w:proofErr w:type="spellEnd"/>
      <w:r w:rsidRPr="00A12183">
        <w:t xml:space="preserve"> </w:t>
      </w:r>
      <w:proofErr w:type="spellStart"/>
      <w:r w:rsidRPr="00A12183">
        <w:t>hơn</w:t>
      </w:r>
      <w:proofErr w:type="spellEnd"/>
      <w:r w:rsidRPr="00A12183">
        <w:t xml:space="preserve">. </w:t>
      </w:r>
    </w:p>
    <w:p w14:paraId="2EA43EB4" w14:textId="77777777" w:rsidR="00A12183" w:rsidRPr="00A12183" w:rsidRDefault="00A12183" w:rsidP="00A12183">
      <w:pPr>
        <w:numPr>
          <w:ilvl w:val="0"/>
          <w:numId w:val="11"/>
        </w:numPr>
      </w:pPr>
      <w:r w:rsidRPr="00A12183">
        <w:t xml:space="preserve">Dataset </w:t>
      </w:r>
      <w:proofErr w:type="spellStart"/>
      <w:r w:rsidRPr="00A12183">
        <w:t>mang</w:t>
      </w:r>
      <w:proofErr w:type="spellEnd"/>
      <w:r w:rsidRPr="00A12183">
        <w:t xml:space="preserve"> </w:t>
      </w:r>
      <w:proofErr w:type="spellStart"/>
      <w:r w:rsidRPr="00A12183">
        <w:t>tính</w:t>
      </w:r>
      <w:proofErr w:type="spellEnd"/>
      <w:r w:rsidRPr="00A12183">
        <w:t xml:space="preserve"> </w:t>
      </w:r>
      <w:r w:rsidRPr="00A12183">
        <w:rPr>
          <w:b/>
          <w:bCs/>
        </w:rPr>
        <w:t>imbalanced</w:t>
      </w:r>
      <w:r w:rsidRPr="00A12183">
        <w:t xml:space="preserve">: </w:t>
      </w:r>
    </w:p>
    <w:p w14:paraId="6E064E96" w14:textId="77777777" w:rsidR="00A12183" w:rsidRPr="00A12183" w:rsidRDefault="00A12183" w:rsidP="00A12183">
      <w:pPr>
        <w:numPr>
          <w:ilvl w:val="1"/>
          <w:numId w:val="11"/>
        </w:numPr>
      </w:pPr>
      <w:r w:rsidRPr="00A12183">
        <w:t xml:space="preserve">view </w:t>
      </w:r>
      <w:proofErr w:type="spellStart"/>
      <w:r w:rsidRPr="00A12183">
        <w:t>chiếm</w:t>
      </w:r>
      <w:proofErr w:type="spellEnd"/>
      <w:r w:rsidRPr="00A12183">
        <w:t xml:space="preserve"> </w:t>
      </w:r>
      <w:proofErr w:type="spellStart"/>
      <w:r w:rsidRPr="00A12183">
        <w:t>tỷ</w:t>
      </w:r>
      <w:proofErr w:type="spellEnd"/>
      <w:r w:rsidRPr="00A12183">
        <w:t xml:space="preserve"> </w:t>
      </w:r>
      <w:proofErr w:type="spellStart"/>
      <w:r w:rsidRPr="00A12183">
        <w:t>lệ</w:t>
      </w:r>
      <w:proofErr w:type="spellEnd"/>
      <w:r w:rsidRPr="00A12183">
        <w:t xml:space="preserve"> </w:t>
      </w:r>
      <w:proofErr w:type="spellStart"/>
      <w:r w:rsidRPr="00A12183">
        <w:t>lớn</w:t>
      </w:r>
      <w:proofErr w:type="spellEnd"/>
      <w:r w:rsidRPr="00A12183">
        <w:t xml:space="preserve"> (~30%) </w:t>
      </w:r>
    </w:p>
    <w:p w14:paraId="0301D079" w14:textId="77777777" w:rsidR="00A12183" w:rsidRPr="00A12183" w:rsidRDefault="00A12183" w:rsidP="00A12183">
      <w:pPr>
        <w:numPr>
          <w:ilvl w:val="1"/>
          <w:numId w:val="11"/>
        </w:numPr>
      </w:pPr>
      <w:r w:rsidRPr="00A12183">
        <w:t xml:space="preserve">purchase </w:t>
      </w:r>
      <w:proofErr w:type="spellStart"/>
      <w:r w:rsidRPr="00A12183">
        <w:t>chiếm</w:t>
      </w:r>
      <w:proofErr w:type="spellEnd"/>
      <w:r w:rsidRPr="00A12183">
        <w:t xml:space="preserve"> </w:t>
      </w:r>
      <w:proofErr w:type="spellStart"/>
      <w:r w:rsidRPr="00A12183">
        <w:t>tỷ</w:t>
      </w:r>
      <w:proofErr w:type="spellEnd"/>
      <w:r w:rsidRPr="00A12183">
        <w:t xml:space="preserve"> </w:t>
      </w:r>
      <w:proofErr w:type="spellStart"/>
      <w:r w:rsidRPr="00A12183">
        <w:t>lệ</w:t>
      </w:r>
      <w:proofErr w:type="spellEnd"/>
      <w:r w:rsidRPr="00A12183">
        <w:t xml:space="preserve"> </w:t>
      </w:r>
      <w:proofErr w:type="spellStart"/>
      <w:r w:rsidRPr="00A12183">
        <w:t>rất</w:t>
      </w:r>
      <w:proofErr w:type="spellEnd"/>
      <w:r w:rsidRPr="00A12183">
        <w:t xml:space="preserve"> </w:t>
      </w:r>
      <w:proofErr w:type="spellStart"/>
      <w:r w:rsidRPr="00A12183">
        <w:t>nhỏ</w:t>
      </w:r>
      <w:proofErr w:type="spellEnd"/>
      <w:r w:rsidRPr="00A12183">
        <w:t xml:space="preserve"> (~5%) </w:t>
      </w:r>
    </w:p>
    <w:p w14:paraId="77A76EB9" w14:textId="77777777" w:rsidR="00A12183" w:rsidRPr="00A12183" w:rsidRDefault="00A12183" w:rsidP="00A12183">
      <w:pPr>
        <w:numPr>
          <w:ilvl w:val="0"/>
          <w:numId w:val="11"/>
        </w:numPr>
      </w:pPr>
      <w:proofErr w:type="spellStart"/>
      <w:r w:rsidRPr="00A12183">
        <w:t>Nếu</w:t>
      </w:r>
      <w:proofErr w:type="spellEnd"/>
      <w:r w:rsidRPr="00A12183">
        <w:t xml:space="preserve"> </w:t>
      </w:r>
      <w:proofErr w:type="spellStart"/>
      <w:r w:rsidRPr="00A12183">
        <w:t>chỉ</w:t>
      </w:r>
      <w:proofErr w:type="spellEnd"/>
      <w:r w:rsidRPr="00A12183">
        <w:t xml:space="preserve"> </w:t>
      </w:r>
      <w:proofErr w:type="spellStart"/>
      <w:r w:rsidRPr="00A12183">
        <w:t>dùng</w:t>
      </w:r>
      <w:proofErr w:type="spellEnd"/>
      <w:r w:rsidRPr="00A12183">
        <w:t xml:space="preserve"> Accuracy: </w:t>
      </w:r>
    </w:p>
    <w:p w14:paraId="6D4F94F6" w14:textId="77777777" w:rsidR="00A12183" w:rsidRPr="00A12183" w:rsidRDefault="00A12183" w:rsidP="00A12183">
      <w:pPr>
        <w:numPr>
          <w:ilvl w:val="1"/>
          <w:numId w:val="11"/>
        </w:numPr>
      </w:pPr>
      <w:r w:rsidRPr="00A12183">
        <w:t xml:space="preserve">Model </w:t>
      </w:r>
      <w:proofErr w:type="spellStart"/>
      <w:r w:rsidRPr="00A12183">
        <w:t>có</w:t>
      </w:r>
      <w:proofErr w:type="spellEnd"/>
      <w:r w:rsidRPr="00A12183">
        <w:t xml:space="preserve"> </w:t>
      </w:r>
      <w:proofErr w:type="spellStart"/>
      <w:r w:rsidRPr="00A12183">
        <w:t>thể</w:t>
      </w:r>
      <w:proofErr w:type="spellEnd"/>
      <w:r w:rsidRPr="00A12183">
        <w:t xml:space="preserve"> </w:t>
      </w:r>
      <w:proofErr w:type="spellStart"/>
      <w:r w:rsidRPr="00A12183">
        <w:t>dự</w:t>
      </w:r>
      <w:proofErr w:type="spellEnd"/>
      <w:r w:rsidRPr="00A12183">
        <w:t xml:space="preserve"> </w:t>
      </w:r>
      <w:proofErr w:type="spellStart"/>
      <w:r w:rsidRPr="00A12183">
        <w:t>đoán</w:t>
      </w:r>
      <w:proofErr w:type="spellEnd"/>
      <w:r w:rsidRPr="00A12183">
        <w:t xml:space="preserve"> </w:t>
      </w:r>
      <w:proofErr w:type="spellStart"/>
      <w:r w:rsidRPr="00A12183">
        <w:t>thiên</w:t>
      </w:r>
      <w:proofErr w:type="spellEnd"/>
      <w:r w:rsidRPr="00A12183">
        <w:t xml:space="preserve"> </w:t>
      </w:r>
      <w:proofErr w:type="spellStart"/>
      <w:r w:rsidRPr="00A12183">
        <w:t>về</w:t>
      </w:r>
      <w:proofErr w:type="spellEnd"/>
      <w:r w:rsidRPr="00A12183">
        <w:t xml:space="preserve"> class </w:t>
      </w:r>
      <w:proofErr w:type="spellStart"/>
      <w:r w:rsidRPr="00A12183">
        <w:t>lớn</w:t>
      </w:r>
      <w:proofErr w:type="spellEnd"/>
      <w:r w:rsidRPr="00A12183">
        <w:t xml:space="preserve"> </w:t>
      </w:r>
      <w:proofErr w:type="spellStart"/>
      <w:r w:rsidRPr="00A12183">
        <w:t>nhưng</w:t>
      </w:r>
      <w:proofErr w:type="spellEnd"/>
      <w:r w:rsidRPr="00A12183">
        <w:t xml:space="preserve"> </w:t>
      </w:r>
      <w:proofErr w:type="spellStart"/>
      <w:r w:rsidRPr="00A12183">
        <w:t>vẫn</w:t>
      </w:r>
      <w:proofErr w:type="spellEnd"/>
      <w:r w:rsidRPr="00A12183">
        <w:t xml:space="preserve"> </w:t>
      </w:r>
      <w:proofErr w:type="spellStart"/>
      <w:r w:rsidRPr="00A12183">
        <w:t>đạt</w:t>
      </w:r>
      <w:proofErr w:type="spellEnd"/>
      <w:r w:rsidRPr="00A12183">
        <w:t xml:space="preserve"> </w:t>
      </w:r>
      <w:proofErr w:type="spellStart"/>
      <w:r w:rsidRPr="00A12183">
        <w:t>điểm</w:t>
      </w:r>
      <w:proofErr w:type="spellEnd"/>
      <w:r w:rsidRPr="00A12183">
        <w:t xml:space="preserve"> </w:t>
      </w:r>
      <w:proofErr w:type="spellStart"/>
      <w:r w:rsidRPr="00A12183">
        <w:t>cao</w:t>
      </w:r>
      <w:proofErr w:type="spellEnd"/>
      <w:r w:rsidRPr="00A12183">
        <w:t xml:space="preserve"> → </w:t>
      </w:r>
      <w:r w:rsidRPr="00A12183">
        <w:rPr>
          <w:b/>
          <w:bCs/>
        </w:rPr>
        <w:t>misleading</w:t>
      </w:r>
      <w:r w:rsidRPr="00A12183">
        <w:t xml:space="preserve"> </w:t>
      </w:r>
    </w:p>
    <w:p w14:paraId="2112858C" w14:textId="77777777" w:rsidR="00A12183" w:rsidRPr="00A12183" w:rsidRDefault="00A12183" w:rsidP="00A12183">
      <w:r w:rsidRPr="00A12183">
        <w:rPr>
          <w:rFonts w:ascii="Segoe UI Symbol" w:hAnsi="Segoe UI Symbol" w:cs="Segoe UI Symbol"/>
        </w:rPr>
        <w:t>➡</w:t>
      </w:r>
      <w:r w:rsidRPr="00A12183">
        <w:t xml:space="preserve">️ </w:t>
      </w:r>
      <w:proofErr w:type="spellStart"/>
      <w:r w:rsidRPr="00A12183">
        <w:t>Vì</w:t>
      </w:r>
      <w:proofErr w:type="spellEnd"/>
      <w:r w:rsidRPr="00A12183">
        <w:t xml:space="preserve"> </w:t>
      </w:r>
      <w:proofErr w:type="spellStart"/>
      <w:r w:rsidRPr="00A12183">
        <w:t>vậy</w:t>
      </w:r>
      <w:proofErr w:type="spellEnd"/>
      <w:r w:rsidRPr="00A12183">
        <w:t xml:space="preserve">, F1-score </w:t>
      </w:r>
      <w:proofErr w:type="spellStart"/>
      <w:r w:rsidRPr="00A12183">
        <w:t>phản</w:t>
      </w:r>
      <w:proofErr w:type="spellEnd"/>
      <w:r w:rsidRPr="00A12183">
        <w:t xml:space="preserve"> </w:t>
      </w:r>
      <w:proofErr w:type="spellStart"/>
      <w:r w:rsidRPr="00A12183">
        <w:t>ánh</w:t>
      </w:r>
      <w:proofErr w:type="spellEnd"/>
      <w:r w:rsidRPr="00A12183">
        <w:t xml:space="preserve"> </w:t>
      </w:r>
      <w:proofErr w:type="spellStart"/>
      <w:r w:rsidRPr="00A12183">
        <w:t>đúng</w:t>
      </w:r>
      <w:proofErr w:type="spellEnd"/>
      <w:r w:rsidRPr="00A12183">
        <w:t xml:space="preserve"> </w:t>
      </w:r>
      <w:proofErr w:type="spellStart"/>
      <w:r w:rsidRPr="00A12183">
        <w:t>chất</w:t>
      </w:r>
      <w:proofErr w:type="spellEnd"/>
      <w:r w:rsidRPr="00A12183">
        <w:t xml:space="preserve"> </w:t>
      </w:r>
      <w:proofErr w:type="spellStart"/>
      <w:r w:rsidRPr="00A12183">
        <w:t>lượng</w:t>
      </w:r>
      <w:proofErr w:type="spellEnd"/>
      <w:r w:rsidRPr="00A12183">
        <w:t xml:space="preserve"> </w:t>
      </w:r>
      <w:proofErr w:type="spellStart"/>
      <w:r w:rsidRPr="00A12183">
        <w:t>mô</w:t>
      </w:r>
      <w:proofErr w:type="spellEnd"/>
      <w:r w:rsidRPr="00A12183">
        <w:t xml:space="preserve"> </w:t>
      </w:r>
      <w:proofErr w:type="spellStart"/>
      <w:r w:rsidRPr="00A12183">
        <w:t>hình</w:t>
      </w:r>
      <w:proofErr w:type="spellEnd"/>
      <w:r w:rsidRPr="00A12183">
        <w:t xml:space="preserve"> </w:t>
      </w:r>
      <w:proofErr w:type="spellStart"/>
      <w:r w:rsidRPr="00A12183">
        <w:t>hơn</w:t>
      </w:r>
      <w:proofErr w:type="spellEnd"/>
      <w:r w:rsidRPr="00A12183">
        <w:t xml:space="preserve"> </w:t>
      </w:r>
      <w:proofErr w:type="spellStart"/>
      <w:r w:rsidRPr="00A12183">
        <w:t>trong</w:t>
      </w:r>
      <w:proofErr w:type="spellEnd"/>
      <w:r w:rsidRPr="00A12183">
        <w:t xml:space="preserve"> </w:t>
      </w:r>
      <w:proofErr w:type="spellStart"/>
      <w:r w:rsidRPr="00A12183">
        <w:t>bài</w:t>
      </w:r>
      <w:proofErr w:type="spellEnd"/>
      <w:r w:rsidRPr="00A12183">
        <w:t xml:space="preserve"> </w:t>
      </w:r>
      <w:proofErr w:type="spellStart"/>
      <w:r w:rsidRPr="00A12183">
        <w:t>toán</w:t>
      </w:r>
      <w:proofErr w:type="spellEnd"/>
      <w:r w:rsidRPr="00A12183">
        <w:t xml:space="preserve"> </w:t>
      </w:r>
      <w:proofErr w:type="spellStart"/>
      <w:r w:rsidRPr="00A12183">
        <w:t>này</w:t>
      </w:r>
      <w:proofErr w:type="spellEnd"/>
      <w:r w:rsidRPr="00A12183">
        <w:t>.</w:t>
      </w:r>
    </w:p>
    <w:p w14:paraId="5E9A2027" w14:textId="7D2DEF50" w:rsidR="00A12183" w:rsidRPr="00A12183" w:rsidRDefault="00A12183" w:rsidP="00A12183"/>
    <w:p w14:paraId="59D05F45" w14:textId="77777777" w:rsidR="00A12183" w:rsidRPr="00A12183" w:rsidRDefault="00A12183" w:rsidP="00A12183">
      <w:pPr>
        <w:rPr>
          <w:b/>
          <w:bCs/>
        </w:rPr>
      </w:pPr>
      <w:r w:rsidRPr="00A12183">
        <w:rPr>
          <w:b/>
          <w:bCs/>
        </w:rPr>
        <w:t xml:space="preserve">3. So </w:t>
      </w:r>
      <w:proofErr w:type="spellStart"/>
      <w:r w:rsidRPr="00A12183">
        <w:rPr>
          <w:b/>
          <w:bCs/>
        </w:rPr>
        <w:t>sánh</w:t>
      </w:r>
      <w:proofErr w:type="spellEnd"/>
      <w:r w:rsidRPr="00A12183">
        <w:rPr>
          <w:b/>
          <w:bCs/>
        </w:rPr>
        <w:t xml:space="preserve"> LSTM </w:t>
      </w:r>
      <w:proofErr w:type="spellStart"/>
      <w:r w:rsidRPr="00A12183">
        <w:rPr>
          <w:b/>
          <w:bCs/>
        </w:rPr>
        <w:t>và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BiLSTM</w:t>
      </w:r>
      <w:proofErr w:type="spellEnd"/>
    </w:p>
    <w:p w14:paraId="29E3B182" w14:textId="77777777" w:rsidR="00A12183" w:rsidRPr="00A12183" w:rsidRDefault="00A12183" w:rsidP="00A12183">
      <w:proofErr w:type="spellStart"/>
      <w:r w:rsidRPr="00A12183">
        <w:lastRenderedPageBreak/>
        <w:t>Mặc</w:t>
      </w:r>
      <w:proofErr w:type="spellEnd"/>
      <w:r w:rsidRPr="00A12183">
        <w:t xml:space="preserve"> </w:t>
      </w:r>
      <w:proofErr w:type="spellStart"/>
      <w:r w:rsidRPr="00A12183">
        <w:t>dù</w:t>
      </w:r>
      <w:proofErr w:type="spellEnd"/>
      <w:r w:rsidRPr="00A12183">
        <w:t xml:space="preserve"> </w:t>
      </w:r>
      <w:proofErr w:type="spellStart"/>
      <w:r w:rsidRPr="00A12183">
        <w:rPr>
          <w:b/>
          <w:bCs/>
        </w:rPr>
        <w:t>BiLSTM</w:t>
      </w:r>
      <w:proofErr w:type="spellEnd"/>
      <w:r w:rsidRPr="00A12183">
        <w:t xml:space="preserve"> </w:t>
      </w:r>
      <w:proofErr w:type="spellStart"/>
      <w:r w:rsidRPr="00A12183">
        <w:t>có</w:t>
      </w:r>
      <w:proofErr w:type="spellEnd"/>
      <w:r w:rsidRPr="00A12183">
        <w:t xml:space="preserve"> </w:t>
      </w:r>
      <w:proofErr w:type="spellStart"/>
      <w:r w:rsidRPr="00A12183">
        <w:t>lợi</w:t>
      </w:r>
      <w:proofErr w:type="spellEnd"/>
      <w:r w:rsidRPr="00A12183">
        <w:t xml:space="preserve"> </w:t>
      </w:r>
      <w:proofErr w:type="spellStart"/>
      <w:r w:rsidRPr="00A12183">
        <w:t>thế</w:t>
      </w:r>
      <w:proofErr w:type="spellEnd"/>
      <w:r w:rsidRPr="00A12183">
        <w:t xml:space="preserve"> </w:t>
      </w:r>
      <w:proofErr w:type="spellStart"/>
      <w:r w:rsidRPr="00A12183">
        <w:t>về</w:t>
      </w:r>
      <w:proofErr w:type="spellEnd"/>
      <w:r w:rsidRPr="00A12183">
        <w:t xml:space="preserve"> </w:t>
      </w:r>
      <w:proofErr w:type="spellStart"/>
      <w:r w:rsidRPr="00A12183">
        <w:t>mặt</w:t>
      </w:r>
      <w:proofErr w:type="spellEnd"/>
      <w:r w:rsidRPr="00A12183">
        <w:t xml:space="preserve"> </w:t>
      </w:r>
      <w:proofErr w:type="spellStart"/>
      <w:r w:rsidRPr="00A12183">
        <w:t>kiến</w:t>
      </w:r>
      <w:proofErr w:type="spellEnd"/>
      <w:r w:rsidRPr="00A12183">
        <w:t xml:space="preserve"> </w:t>
      </w:r>
      <w:proofErr w:type="spellStart"/>
      <w:r w:rsidRPr="00A12183">
        <w:t>trúc</w:t>
      </w:r>
      <w:proofErr w:type="spellEnd"/>
      <w:r w:rsidRPr="00A12183">
        <w:t xml:space="preserve"> (</w:t>
      </w:r>
      <w:proofErr w:type="spellStart"/>
      <w:r w:rsidRPr="00A12183">
        <w:t>xử</w:t>
      </w:r>
      <w:proofErr w:type="spellEnd"/>
      <w:r w:rsidRPr="00A12183">
        <w:t xml:space="preserve"> </w:t>
      </w:r>
      <w:proofErr w:type="spellStart"/>
      <w:r w:rsidRPr="00A12183">
        <w:t>lý</w:t>
      </w:r>
      <w:proofErr w:type="spellEnd"/>
      <w:r w:rsidRPr="00A12183">
        <w:t xml:space="preserve"> </w:t>
      </w:r>
      <w:proofErr w:type="spellStart"/>
      <w:r w:rsidRPr="00A12183">
        <w:t>hai</w:t>
      </w:r>
      <w:proofErr w:type="spellEnd"/>
      <w:r w:rsidRPr="00A12183">
        <w:t xml:space="preserve"> </w:t>
      </w:r>
      <w:proofErr w:type="spellStart"/>
      <w:r w:rsidRPr="00A12183">
        <w:t>chiều</w:t>
      </w:r>
      <w:proofErr w:type="spellEnd"/>
      <w:r w:rsidRPr="00A12183">
        <w:t xml:space="preserve">), </w:t>
      </w:r>
      <w:proofErr w:type="spellStart"/>
      <w:r w:rsidRPr="00A12183">
        <w:t>nhưng</w:t>
      </w:r>
      <w:proofErr w:type="spellEnd"/>
      <w:r w:rsidRPr="00A12183">
        <w:t>:</w:t>
      </w:r>
    </w:p>
    <w:p w14:paraId="1F1DA118" w14:textId="77777777" w:rsidR="00A12183" w:rsidRPr="00A12183" w:rsidRDefault="00A12183" w:rsidP="00A12183">
      <w:pPr>
        <w:numPr>
          <w:ilvl w:val="0"/>
          <w:numId w:val="12"/>
        </w:numPr>
      </w:pPr>
      <w:r w:rsidRPr="00A12183">
        <w:t xml:space="preserve">F1-score </w:t>
      </w:r>
      <w:proofErr w:type="spellStart"/>
      <w:r w:rsidRPr="00A12183">
        <w:t>thấp</w:t>
      </w:r>
      <w:proofErr w:type="spellEnd"/>
      <w:r w:rsidRPr="00A12183">
        <w:t xml:space="preserve"> </w:t>
      </w:r>
      <w:proofErr w:type="spellStart"/>
      <w:r w:rsidRPr="00A12183">
        <w:t>hơn</w:t>
      </w:r>
      <w:proofErr w:type="spellEnd"/>
      <w:r w:rsidRPr="00A12183">
        <w:t xml:space="preserve"> LSTM </w:t>
      </w:r>
      <w:proofErr w:type="spellStart"/>
      <w:r w:rsidRPr="00A12183">
        <w:t>một</w:t>
      </w:r>
      <w:proofErr w:type="spellEnd"/>
      <w:r w:rsidRPr="00A12183">
        <w:t xml:space="preserve"> </w:t>
      </w:r>
      <w:proofErr w:type="spellStart"/>
      <w:r w:rsidRPr="00A12183">
        <w:t>chút</w:t>
      </w:r>
      <w:proofErr w:type="spellEnd"/>
      <w:r w:rsidRPr="00A12183">
        <w:t xml:space="preserve"> (~0.239 vs ~0.242) </w:t>
      </w:r>
    </w:p>
    <w:p w14:paraId="4EB9D987" w14:textId="77777777" w:rsidR="00A12183" w:rsidRPr="00A12183" w:rsidRDefault="00A12183" w:rsidP="00A12183">
      <w:pPr>
        <w:numPr>
          <w:ilvl w:val="0"/>
          <w:numId w:val="12"/>
        </w:numPr>
      </w:pPr>
      <w:r w:rsidRPr="00A12183">
        <w:t xml:space="preserve">Chi </w:t>
      </w:r>
      <w:proofErr w:type="spellStart"/>
      <w:r w:rsidRPr="00A12183">
        <w:t>phí</w:t>
      </w:r>
      <w:proofErr w:type="spellEnd"/>
      <w:r w:rsidRPr="00A12183">
        <w:t xml:space="preserve"> </w:t>
      </w:r>
      <w:proofErr w:type="spellStart"/>
      <w:r w:rsidRPr="00A12183">
        <w:t>tính</w:t>
      </w:r>
      <w:proofErr w:type="spellEnd"/>
      <w:r w:rsidRPr="00A12183">
        <w:t xml:space="preserve"> </w:t>
      </w:r>
      <w:proofErr w:type="spellStart"/>
      <w:r w:rsidRPr="00A12183">
        <w:t>toán</w:t>
      </w:r>
      <w:proofErr w:type="spellEnd"/>
      <w:r w:rsidRPr="00A12183">
        <w:t xml:space="preserve"> </w:t>
      </w:r>
      <w:proofErr w:type="spellStart"/>
      <w:r w:rsidRPr="00A12183">
        <w:t>cao</w:t>
      </w:r>
      <w:proofErr w:type="spellEnd"/>
      <w:r w:rsidRPr="00A12183">
        <w:t xml:space="preserve"> </w:t>
      </w:r>
      <w:proofErr w:type="spellStart"/>
      <w:r w:rsidRPr="00A12183">
        <w:t>hơn</w:t>
      </w:r>
      <w:proofErr w:type="spellEnd"/>
      <w:r w:rsidRPr="00A12183">
        <w:t xml:space="preserve"> (</w:t>
      </w:r>
      <w:proofErr w:type="spellStart"/>
      <w:r w:rsidRPr="00A12183">
        <w:t>gấp</w:t>
      </w:r>
      <w:proofErr w:type="spellEnd"/>
      <w:r w:rsidRPr="00A12183">
        <w:t xml:space="preserve"> ~1.5–2 </w:t>
      </w:r>
      <w:proofErr w:type="spellStart"/>
      <w:r w:rsidRPr="00A12183">
        <w:t>lần</w:t>
      </w:r>
      <w:proofErr w:type="spellEnd"/>
      <w:r w:rsidRPr="00A12183">
        <w:t xml:space="preserve">) </w:t>
      </w:r>
    </w:p>
    <w:p w14:paraId="4ADAF8A4" w14:textId="77777777" w:rsidR="00A12183" w:rsidRPr="00A12183" w:rsidRDefault="00A12183" w:rsidP="00A12183">
      <w:pPr>
        <w:numPr>
          <w:ilvl w:val="0"/>
          <w:numId w:val="12"/>
        </w:numPr>
      </w:pPr>
      <w:proofErr w:type="spellStart"/>
      <w:r w:rsidRPr="00A12183">
        <w:t>Không</w:t>
      </w:r>
      <w:proofErr w:type="spellEnd"/>
      <w:r w:rsidRPr="00A12183">
        <w:t xml:space="preserve"> </w:t>
      </w:r>
      <w:proofErr w:type="spellStart"/>
      <w:r w:rsidRPr="00A12183">
        <w:t>mang</w:t>
      </w:r>
      <w:proofErr w:type="spellEnd"/>
      <w:r w:rsidRPr="00A12183">
        <w:t xml:space="preserve"> </w:t>
      </w:r>
      <w:proofErr w:type="spellStart"/>
      <w:r w:rsidRPr="00A12183">
        <w:t>lại</w:t>
      </w:r>
      <w:proofErr w:type="spellEnd"/>
      <w:r w:rsidRPr="00A12183">
        <w:t xml:space="preserve"> </w:t>
      </w:r>
      <w:proofErr w:type="spellStart"/>
      <w:r w:rsidRPr="00A12183">
        <w:t>cải</w:t>
      </w:r>
      <w:proofErr w:type="spellEnd"/>
      <w:r w:rsidRPr="00A12183">
        <w:t xml:space="preserve"> </w:t>
      </w:r>
      <w:proofErr w:type="spellStart"/>
      <w:r w:rsidRPr="00A12183">
        <w:t>thiện</w:t>
      </w:r>
      <w:proofErr w:type="spellEnd"/>
      <w:r w:rsidRPr="00A12183">
        <w:t xml:space="preserve"> </w:t>
      </w:r>
      <w:proofErr w:type="spellStart"/>
      <w:r w:rsidRPr="00A12183">
        <w:t>đáng</w:t>
      </w:r>
      <w:proofErr w:type="spellEnd"/>
      <w:r w:rsidRPr="00A12183">
        <w:t xml:space="preserve"> </w:t>
      </w:r>
      <w:proofErr w:type="spellStart"/>
      <w:r w:rsidRPr="00A12183">
        <w:t>kể</w:t>
      </w:r>
      <w:proofErr w:type="spellEnd"/>
      <w:r w:rsidRPr="00A12183">
        <w:t xml:space="preserve"> so </w:t>
      </w:r>
      <w:proofErr w:type="spellStart"/>
      <w:r w:rsidRPr="00A12183">
        <w:t>với</w:t>
      </w:r>
      <w:proofErr w:type="spellEnd"/>
      <w:r w:rsidRPr="00A12183">
        <w:t xml:space="preserve"> LSTM </w:t>
      </w:r>
    </w:p>
    <w:p w14:paraId="4D819B4C" w14:textId="77777777" w:rsidR="00A12183" w:rsidRPr="00A12183" w:rsidRDefault="00A12183" w:rsidP="00A12183">
      <w:r w:rsidRPr="00A12183">
        <w:rPr>
          <w:rFonts w:ascii="Segoe UI Symbol" w:hAnsi="Segoe UI Symbol" w:cs="Segoe UI Symbol"/>
        </w:rPr>
        <w:t>➡</w:t>
      </w:r>
      <w:r w:rsidRPr="00A12183">
        <w:t xml:space="preserve">️ </w:t>
      </w:r>
      <w:proofErr w:type="spellStart"/>
      <w:r w:rsidRPr="00A12183">
        <w:t>Điều</w:t>
      </w:r>
      <w:proofErr w:type="spellEnd"/>
      <w:r w:rsidRPr="00A12183">
        <w:t xml:space="preserve"> </w:t>
      </w:r>
      <w:proofErr w:type="spellStart"/>
      <w:r w:rsidRPr="00A12183">
        <w:t>này</w:t>
      </w:r>
      <w:proofErr w:type="spellEnd"/>
      <w:r w:rsidRPr="00A12183">
        <w:t xml:space="preserve"> </w:t>
      </w:r>
      <w:proofErr w:type="spellStart"/>
      <w:r w:rsidRPr="00A12183">
        <w:t>cho</w:t>
      </w:r>
      <w:proofErr w:type="spellEnd"/>
      <w:r w:rsidRPr="00A12183">
        <w:t xml:space="preserve"> </w:t>
      </w:r>
      <w:proofErr w:type="spellStart"/>
      <w:r w:rsidRPr="00A12183">
        <w:t>thấy</w:t>
      </w:r>
      <w:proofErr w:type="spellEnd"/>
      <w:r w:rsidRPr="00A12183">
        <w:t>:</w:t>
      </w:r>
    </w:p>
    <w:p w14:paraId="002F85C9" w14:textId="77777777" w:rsidR="00A12183" w:rsidRPr="00A12183" w:rsidRDefault="00A12183" w:rsidP="00A12183">
      <w:pPr>
        <w:numPr>
          <w:ilvl w:val="0"/>
          <w:numId w:val="13"/>
        </w:numPr>
      </w:pPr>
      <w:r w:rsidRPr="00A12183">
        <w:t xml:space="preserve">Dataset </w:t>
      </w:r>
      <w:proofErr w:type="spellStart"/>
      <w:r w:rsidRPr="00A12183">
        <w:t>hiện</w:t>
      </w:r>
      <w:proofErr w:type="spellEnd"/>
      <w:r w:rsidRPr="00A12183">
        <w:t xml:space="preserve"> </w:t>
      </w:r>
      <w:proofErr w:type="spellStart"/>
      <w:r w:rsidRPr="00A12183">
        <w:t>tại</w:t>
      </w:r>
      <w:proofErr w:type="spellEnd"/>
      <w:r w:rsidRPr="00A12183">
        <w:t xml:space="preserve"> </w:t>
      </w:r>
      <w:proofErr w:type="spellStart"/>
      <w:r w:rsidRPr="00A12183">
        <w:rPr>
          <w:b/>
          <w:bCs/>
        </w:rPr>
        <w:t>chưa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đủ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phức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tạp</w:t>
      </w:r>
      <w:proofErr w:type="spellEnd"/>
      <w:r w:rsidRPr="00A12183">
        <w:t xml:space="preserve"> </w:t>
      </w:r>
      <w:proofErr w:type="spellStart"/>
      <w:r w:rsidRPr="00A12183">
        <w:t>để</w:t>
      </w:r>
      <w:proofErr w:type="spellEnd"/>
      <w:r w:rsidRPr="00A12183">
        <w:t xml:space="preserve"> </w:t>
      </w:r>
      <w:proofErr w:type="spellStart"/>
      <w:r w:rsidRPr="00A12183">
        <w:t>tận</w:t>
      </w:r>
      <w:proofErr w:type="spellEnd"/>
      <w:r w:rsidRPr="00A12183">
        <w:t xml:space="preserve"> </w:t>
      </w:r>
      <w:proofErr w:type="spellStart"/>
      <w:r w:rsidRPr="00A12183">
        <w:t>dụng</w:t>
      </w:r>
      <w:proofErr w:type="spellEnd"/>
      <w:r w:rsidRPr="00A12183">
        <w:t xml:space="preserve"> </w:t>
      </w:r>
      <w:proofErr w:type="spellStart"/>
      <w:r w:rsidRPr="00A12183">
        <w:t>hết</w:t>
      </w:r>
      <w:proofErr w:type="spellEnd"/>
      <w:r w:rsidRPr="00A12183">
        <w:t xml:space="preserve"> </w:t>
      </w:r>
      <w:proofErr w:type="spellStart"/>
      <w:r w:rsidRPr="00A12183">
        <w:t>sức</w:t>
      </w:r>
      <w:proofErr w:type="spellEnd"/>
      <w:r w:rsidRPr="00A12183">
        <w:t xml:space="preserve"> </w:t>
      </w:r>
      <w:proofErr w:type="spellStart"/>
      <w:r w:rsidRPr="00A12183">
        <w:t>mạnh</w:t>
      </w:r>
      <w:proofErr w:type="spellEnd"/>
      <w:r w:rsidRPr="00A12183">
        <w:t xml:space="preserve"> </w:t>
      </w:r>
      <w:proofErr w:type="spellStart"/>
      <w:r w:rsidRPr="00A12183">
        <w:t>của</w:t>
      </w:r>
      <w:proofErr w:type="spellEnd"/>
      <w:r w:rsidRPr="00A12183">
        <w:t xml:space="preserve"> </w:t>
      </w:r>
      <w:proofErr w:type="spellStart"/>
      <w:r w:rsidRPr="00A12183">
        <w:t>BiLSTM</w:t>
      </w:r>
      <w:proofErr w:type="spellEnd"/>
      <w:r w:rsidRPr="00A12183">
        <w:t xml:space="preserve"> </w:t>
      </w:r>
    </w:p>
    <w:p w14:paraId="3A2C14F6" w14:textId="77777777" w:rsidR="00A12183" w:rsidRPr="00A12183" w:rsidRDefault="00A12183" w:rsidP="00A12183">
      <w:pPr>
        <w:numPr>
          <w:ilvl w:val="0"/>
          <w:numId w:val="13"/>
        </w:numPr>
      </w:pPr>
      <w:r w:rsidRPr="00A12183">
        <w:t xml:space="preserve">LSTM </w:t>
      </w:r>
      <w:proofErr w:type="spellStart"/>
      <w:r w:rsidRPr="00A12183">
        <w:t>đã</w:t>
      </w:r>
      <w:proofErr w:type="spellEnd"/>
      <w:r w:rsidRPr="00A12183">
        <w:t xml:space="preserve"> </w:t>
      </w:r>
      <w:proofErr w:type="spellStart"/>
      <w:r w:rsidRPr="00A12183">
        <w:t>đủ</w:t>
      </w:r>
      <w:proofErr w:type="spellEnd"/>
      <w:r w:rsidRPr="00A12183">
        <w:t xml:space="preserve"> </w:t>
      </w:r>
      <w:proofErr w:type="spellStart"/>
      <w:r w:rsidRPr="00A12183">
        <w:t>để</w:t>
      </w:r>
      <w:proofErr w:type="spellEnd"/>
      <w:r w:rsidRPr="00A12183">
        <w:t xml:space="preserve"> capture pattern </w:t>
      </w:r>
      <w:proofErr w:type="spellStart"/>
      <w:r w:rsidRPr="00A12183">
        <w:t>hành</w:t>
      </w:r>
      <w:proofErr w:type="spellEnd"/>
      <w:r w:rsidRPr="00A12183">
        <w:t xml:space="preserve"> vi </w:t>
      </w:r>
      <w:proofErr w:type="spellStart"/>
      <w:r w:rsidRPr="00A12183">
        <w:t>người</w:t>
      </w:r>
      <w:proofErr w:type="spellEnd"/>
      <w:r w:rsidRPr="00A12183">
        <w:t xml:space="preserve"> </w:t>
      </w:r>
      <w:proofErr w:type="spellStart"/>
      <w:r w:rsidRPr="00A12183">
        <w:t>dùng</w:t>
      </w:r>
      <w:proofErr w:type="spellEnd"/>
      <w:r w:rsidRPr="00A12183">
        <w:t xml:space="preserve"> </w:t>
      </w:r>
    </w:p>
    <w:p w14:paraId="482CE9E6" w14:textId="6642BFB4" w:rsidR="00A12183" w:rsidRPr="00A12183" w:rsidRDefault="00A12183" w:rsidP="00A12183"/>
    <w:p w14:paraId="7E15FE2F" w14:textId="77777777" w:rsidR="00A12183" w:rsidRPr="00A12183" w:rsidRDefault="00A12183" w:rsidP="00A12183">
      <w:pPr>
        <w:rPr>
          <w:b/>
          <w:bCs/>
        </w:rPr>
      </w:pPr>
      <w:r w:rsidRPr="00A12183">
        <w:rPr>
          <w:b/>
          <w:bCs/>
        </w:rPr>
        <w:t xml:space="preserve">4. </w:t>
      </w:r>
      <w:proofErr w:type="spellStart"/>
      <w:r w:rsidRPr="00A12183">
        <w:rPr>
          <w:b/>
          <w:bCs/>
        </w:rPr>
        <w:t>Phân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tích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mô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hình</w:t>
      </w:r>
      <w:proofErr w:type="spellEnd"/>
      <w:r w:rsidRPr="00A12183">
        <w:rPr>
          <w:b/>
          <w:bCs/>
        </w:rPr>
        <w:t xml:space="preserve"> RNN</w:t>
      </w:r>
    </w:p>
    <w:p w14:paraId="2CC544EA" w14:textId="77777777" w:rsidR="00A12183" w:rsidRPr="00A12183" w:rsidRDefault="00A12183" w:rsidP="00A12183">
      <w:pPr>
        <w:numPr>
          <w:ilvl w:val="0"/>
          <w:numId w:val="14"/>
        </w:numPr>
      </w:pPr>
      <w:r w:rsidRPr="00A12183">
        <w:t xml:space="preserve">RNN </w:t>
      </w:r>
      <w:proofErr w:type="spellStart"/>
      <w:r w:rsidRPr="00A12183">
        <w:t>có</w:t>
      </w:r>
      <w:proofErr w:type="spellEnd"/>
      <w:r w:rsidRPr="00A12183">
        <w:t xml:space="preserve"> </w:t>
      </w:r>
      <w:proofErr w:type="spellStart"/>
      <w:r w:rsidRPr="00A12183">
        <w:t>kết</w:t>
      </w:r>
      <w:proofErr w:type="spellEnd"/>
      <w:r w:rsidRPr="00A12183">
        <w:t xml:space="preserve"> </w:t>
      </w:r>
      <w:proofErr w:type="spellStart"/>
      <w:r w:rsidRPr="00A12183">
        <w:t>quả</w:t>
      </w:r>
      <w:proofErr w:type="spellEnd"/>
      <w:r w:rsidRPr="00A12183">
        <w:t xml:space="preserve"> </w:t>
      </w:r>
      <w:proofErr w:type="spellStart"/>
      <w:r w:rsidRPr="00A12183">
        <w:t>thấp</w:t>
      </w:r>
      <w:proofErr w:type="spellEnd"/>
      <w:r w:rsidRPr="00A12183">
        <w:t xml:space="preserve"> </w:t>
      </w:r>
      <w:proofErr w:type="spellStart"/>
      <w:r w:rsidRPr="00A12183">
        <w:t>nhất</w:t>
      </w:r>
      <w:proofErr w:type="spellEnd"/>
      <w:r w:rsidRPr="00A12183">
        <w:t xml:space="preserve">: </w:t>
      </w:r>
    </w:p>
    <w:p w14:paraId="26F197F5" w14:textId="77777777" w:rsidR="00A12183" w:rsidRPr="00A12183" w:rsidRDefault="00A12183" w:rsidP="00A12183">
      <w:pPr>
        <w:numPr>
          <w:ilvl w:val="1"/>
          <w:numId w:val="14"/>
        </w:numPr>
      </w:pPr>
      <w:r w:rsidRPr="00A12183">
        <w:t xml:space="preserve">F1 ≈ 0.185 </w:t>
      </w:r>
    </w:p>
    <w:p w14:paraId="1D5F4867" w14:textId="77777777" w:rsidR="00A12183" w:rsidRPr="00A12183" w:rsidRDefault="00A12183" w:rsidP="00A12183">
      <w:pPr>
        <w:numPr>
          <w:ilvl w:val="0"/>
          <w:numId w:val="14"/>
        </w:numPr>
      </w:pPr>
      <w:proofErr w:type="spellStart"/>
      <w:r w:rsidRPr="00A12183">
        <w:t>Nguyên</w:t>
      </w:r>
      <w:proofErr w:type="spellEnd"/>
      <w:r w:rsidRPr="00A12183">
        <w:t xml:space="preserve"> </w:t>
      </w:r>
      <w:proofErr w:type="spellStart"/>
      <w:r w:rsidRPr="00A12183">
        <w:t>nhân</w:t>
      </w:r>
      <w:proofErr w:type="spellEnd"/>
      <w:r w:rsidRPr="00A12183">
        <w:t xml:space="preserve">: </w:t>
      </w:r>
    </w:p>
    <w:p w14:paraId="6B696C4F" w14:textId="77777777" w:rsidR="00A12183" w:rsidRPr="00A12183" w:rsidRDefault="00A12183" w:rsidP="00A12183">
      <w:pPr>
        <w:numPr>
          <w:ilvl w:val="1"/>
          <w:numId w:val="14"/>
        </w:numPr>
      </w:pPr>
      <w:proofErr w:type="spellStart"/>
      <w:r w:rsidRPr="00A12183">
        <w:t>Không</w:t>
      </w:r>
      <w:proofErr w:type="spellEnd"/>
      <w:r w:rsidRPr="00A12183">
        <w:t xml:space="preserve"> </w:t>
      </w:r>
      <w:proofErr w:type="spellStart"/>
      <w:r w:rsidRPr="00A12183">
        <w:t>xử</w:t>
      </w:r>
      <w:proofErr w:type="spellEnd"/>
      <w:r w:rsidRPr="00A12183">
        <w:t xml:space="preserve"> </w:t>
      </w:r>
      <w:proofErr w:type="spellStart"/>
      <w:r w:rsidRPr="00A12183">
        <w:t>lý</w:t>
      </w:r>
      <w:proofErr w:type="spellEnd"/>
      <w:r w:rsidRPr="00A12183">
        <w:t xml:space="preserve"> </w:t>
      </w:r>
      <w:proofErr w:type="spellStart"/>
      <w:r w:rsidRPr="00A12183">
        <w:t>tốt</w:t>
      </w:r>
      <w:proofErr w:type="spellEnd"/>
      <w:r w:rsidRPr="00A12183">
        <w:t xml:space="preserve"> </w:t>
      </w:r>
      <w:r w:rsidRPr="00A12183">
        <w:rPr>
          <w:b/>
          <w:bCs/>
        </w:rPr>
        <w:t>long-term dependencies</w:t>
      </w:r>
      <w:r w:rsidRPr="00A12183">
        <w:t xml:space="preserve"> </w:t>
      </w:r>
    </w:p>
    <w:p w14:paraId="466D0B2F" w14:textId="77777777" w:rsidR="00A12183" w:rsidRPr="00A12183" w:rsidRDefault="00A12183" w:rsidP="00A12183">
      <w:pPr>
        <w:numPr>
          <w:ilvl w:val="1"/>
          <w:numId w:val="14"/>
        </w:numPr>
      </w:pPr>
      <w:proofErr w:type="spellStart"/>
      <w:r w:rsidRPr="00A12183">
        <w:t>Dễ</w:t>
      </w:r>
      <w:proofErr w:type="spellEnd"/>
      <w:r w:rsidRPr="00A12183">
        <w:t xml:space="preserve"> </w:t>
      </w:r>
      <w:proofErr w:type="spellStart"/>
      <w:r w:rsidRPr="00A12183">
        <w:t>bị</w:t>
      </w:r>
      <w:proofErr w:type="spellEnd"/>
      <w:r w:rsidRPr="00A12183">
        <w:t xml:space="preserve"> </w:t>
      </w:r>
      <w:r w:rsidRPr="00A12183">
        <w:rPr>
          <w:b/>
          <w:bCs/>
        </w:rPr>
        <w:t>vanishing gradient</w:t>
      </w:r>
      <w:r w:rsidRPr="00A12183">
        <w:t xml:space="preserve"> </w:t>
      </w:r>
    </w:p>
    <w:p w14:paraId="6052E6E9" w14:textId="77777777" w:rsidR="00A12183" w:rsidRPr="00A12183" w:rsidRDefault="00A12183" w:rsidP="00A12183">
      <w:r w:rsidRPr="00A12183">
        <w:rPr>
          <w:rFonts w:ascii="Segoe UI Symbol" w:hAnsi="Segoe UI Symbol" w:cs="Segoe UI Symbol"/>
        </w:rPr>
        <w:t>➡</w:t>
      </w:r>
      <w:r w:rsidRPr="00A12183">
        <w:t xml:space="preserve">️ </w:t>
      </w:r>
      <w:proofErr w:type="spellStart"/>
      <w:r w:rsidRPr="00A12183">
        <w:t>Không</w:t>
      </w:r>
      <w:proofErr w:type="spellEnd"/>
      <w:r w:rsidRPr="00A12183">
        <w:t xml:space="preserve"> </w:t>
      </w:r>
      <w:proofErr w:type="spellStart"/>
      <w:r w:rsidRPr="00A12183">
        <w:t>phù</w:t>
      </w:r>
      <w:proofErr w:type="spellEnd"/>
      <w:r w:rsidRPr="00A12183">
        <w:t xml:space="preserve"> </w:t>
      </w:r>
      <w:proofErr w:type="spellStart"/>
      <w:r w:rsidRPr="00A12183">
        <w:t>hợp</w:t>
      </w:r>
      <w:proofErr w:type="spellEnd"/>
      <w:r w:rsidRPr="00A12183">
        <w:t xml:space="preserve"> </w:t>
      </w:r>
      <w:proofErr w:type="spellStart"/>
      <w:r w:rsidRPr="00A12183">
        <w:t>cho</w:t>
      </w:r>
      <w:proofErr w:type="spellEnd"/>
      <w:r w:rsidRPr="00A12183">
        <w:t xml:space="preserve"> </w:t>
      </w:r>
      <w:proofErr w:type="spellStart"/>
      <w:r w:rsidRPr="00A12183">
        <w:t>bài</w:t>
      </w:r>
      <w:proofErr w:type="spellEnd"/>
      <w:r w:rsidRPr="00A12183">
        <w:t xml:space="preserve"> </w:t>
      </w:r>
      <w:proofErr w:type="spellStart"/>
      <w:r w:rsidRPr="00A12183">
        <w:t>toán</w:t>
      </w:r>
      <w:proofErr w:type="spellEnd"/>
      <w:r w:rsidRPr="00A12183">
        <w:t xml:space="preserve"> sequence </w:t>
      </w:r>
      <w:proofErr w:type="spellStart"/>
      <w:r w:rsidRPr="00A12183">
        <w:t>dài</w:t>
      </w:r>
      <w:proofErr w:type="spellEnd"/>
      <w:r w:rsidRPr="00A12183">
        <w:t xml:space="preserve"> </w:t>
      </w:r>
      <w:proofErr w:type="spellStart"/>
      <w:r w:rsidRPr="00A12183">
        <w:t>như</w:t>
      </w:r>
      <w:proofErr w:type="spellEnd"/>
      <w:r w:rsidRPr="00A12183">
        <w:t xml:space="preserve"> user behavior.</w:t>
      </w:r>
    </w:p>
    <w:p w14:paraId="67715481" w14:textId="29C14F1C" w:rsidR="00A12183" w:rsidRPr="00A12183" w:rsidRDefault="00A12183" w:rsidP="00A12183"/>
    <w:p w14:paraId="01C3CD3B" w14:textId="77777777" w:rsidR="00A12183" w:rsidRPr="00A12183" w:rsidRDefault="00A12183" w:rsidP="00A12183">
      <w:pPr>
        <w:rPr>
          <w:b/>
          <w:bCs/>
        </w:rPr>
      </w:pPr>
      <w:r w:rsidRPr="00A12183">
        <w:rPr>
          <w:b/>
          <w:bCs/>
        </w:rPr>
        <w:t xml:space="preserve">5. </w:t>
      </w:r>
      <w:proofErr w:type="spellStart"/>
      <w:r w:rsidRPr="00A12183">
        <w:rPr>
          <w:b/>
          <w:bCs/>
        </w:rPr>
        <w:t>Kết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luận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lựa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chọn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mô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hình</w:t>
      </w:r>
      <w:proofErr w:type="spellEnd"/>
    </w:p>
    <w:p w14:paraId="4FA50748" w14:textId="77777777" w:rsidR="00A12183" w:rsidRPr="00A12183" w:rsidRDefault="00A12183" w:rsidP="00A12183">
      <w:proofErr w:type="spellStart"/>
      <w:r w:rsidRPr="00A12183">
        <w:t>Mô</w:t>
      </w:r>
      <w:proofErr w:type="spellEnd"/>
      <w:r w:rsidRPr="00A12183">
        <w:t xml:space="preserve"> </w:t>
      </w:r>
      <w:proofErr w:type="spellStart"/>
      <w:r w:rsidRPr="00A12183">
        <w:t>hình</w:t>
      </w:r>
      <w:proofErr w:type="spellEnd"/>
      <w:r w:rsidRPr="00A12183">
        <w:t xml:space="preserve"> </w:t>
      </w:r>
      <w:r w:rsidRPr="00A12183">
        <w:rPr>
          <w:b/>
          <w:bCs/>
        </w:rPr>
        <w:t>LSTM</w:t>
      </w:r>
      <w:r w:rsidRPr="00A12183">
        <w:t xml:space="preserve"> </w:t>
      </w:r>
      <w:proofErr w:type="spellStart"/>
      <w:r w:rsidRPr="00A12183">
        <w:t>được</w:t>
      </w:r>
      <w:proofErr w:type="spellEnd"/>
      <w:r w:rsidRPr="00A12183">
        <w:t xml:space="preserve"> </w:t>
      </w:r>
      <w:proofErr w:type="spellStart"/>
      <w:r w:rsidRPr="00A12183">
        <w:t>chọn</w:t>
      </w:r>
      <w:proofErr w:type="spellEnd"/>
      <w:r w:rsidRPr="00A12183">
        <w:t xml:space="preserve"> </w:t>
      </w:r>
      <w:proofErr w:type="spellStart"/>
      <w:r w:rsidRPr="00A12183">
        <w:t>làm</w:t>
      </w:r>
      <w:proofErr w:type="spellEnd"/>
      <w:r w:rsidRPr="00A12183">
        <w:t xml:space="preserve"> </w:t>
      </w:r>
      <w:proofErr w:type="spellStart"/>
      <w:r w:rsidRPr="00A12183">
        <w:t>best_model</w:t>
      </w:r>
      <w:proofErr w:type="spellEnd"/>
      <w:r w:rsidRPr="00A12183">
        <w:t xml:space="preserve"> </w:t>
      </w:r>
      <w:proofErr w:type="spellStart"/>
      <w:r w:rsidRPr="00A12183">
        <w:t>vì</w:t>
      </w:r>
      <w:proofErr w:type="spellEnd"/>
      <w:r w:rsidRPr="00A12183">
        <w:t>:</w:t>
      </w:r>
    </w:p>
    <w:p w14:paraId="09152D81" w14:textId="77777777" w:rsidR="00A12183" w:rsidRPr="00A12183" w:rsidRDefault="00A12183" w:rsidP="00A12183">
      <w:pPr>
        <w:numPr>
          <w:ilvl w:val="0"/>
          <w:numId w:val="15"/>
        </w:numPr>
      </w:pPr>
      <w:proofErr w:type="spellStart"/>
      <w:r w:rsidRPr="00A12183">
        <w:t>Đạt</w:t>
      </w:r>
      <w:proofErr w:type="spellEnd"/>
      <w:r w:rsidRPr="00A12183">
        <w:t xml:space="preserve"> </w:t>
      </w:r>
      <w:r w:rsidRPr="00A12183">
        <w:rPr>
          <w:b/>
          <w:bCs/>
        </w:rPr>
        <w:t xml:space="preserve">F1-score </w:t>
      </w:r>
      <w:proofErr w:type="spellStart"/>
      <w:r w:rsidRPr="00A12183">
        <w:rPr>
          <w:b/>
          <w:bCs/>
        </w:rPr>
        <w:t>cao</w:t>
      </w:r>
      <w:proofErr w:type="spellEnd"/>
      <w:r w:rsidRPr="00A12183">
        <w:rPr>
          <w:b/>
          <w:bCs/>
        </w:rPr>
        <w:t xml:space="preserve"> </w:t>
      </w:r>
      <w:proofErr w:type="spellStart"/>
      <w:r w:rsidRPr="00A12183">
        <w:rPr>
          <w:b/>
          <w:bCs/>
        </w:rPr>
        <w:t>nhất</w:t>
      </w:r>
      <w:proofErr w:type="spellEnd"/>
      <w:r w:rsidRPr="00A12183">
        <w:t xml:space="preserve"> </w:t>
      </w:r>
    </w:p>
    <w:p w14:paraId="0C7F57E7" w14:textId="77777777" w:rsidR="00A12183" w:rsidRPr="00A12183" w:rsidRDefault="00A12183" w:rsidP="00A12183">
      <w:pPr>
        <w:numPr>
          <w:ilvl w:val="0"/>
          <w:numId w:val="15"/>
        </w:numPr>
      </w:pPr>
      <w:proofErr w:type="spellStart"/>
      <w:r w:rsidRPr="00A12183">
        <w:t>Cân</w:t>
      </w:r>
      <w:proofErr w:type="spellEnd"/>
      <w:r w:rsidRPr="00A12183">
        <w:t xml:space="preserve"> </w:t>
      </w:r>
      <w:proofErr w:type="spellStart"/>
      <w:r w:rsidRPr="00A12183">
        <w:t>bằng</w:t>
      </w:r>
      <w:proofErr w:type="spellEnd"/>
      <w:r w:rsidRPr="00A12183">
        <w:t xml:space="preserve"> </w:t>
      </w:r>
      <w:proofErr w:type="spellStart"/>
      <w:r w:rsidRPr="00A12183">
        <w:t>tốt</w:t>
      </w:r>
      <w:proofErr w:type="spellEnd"/>
      <w:r w:rsidRPr="00A12183">
        <w:t xml:space="preserve"> </w:t>
      </w:r>
      <w:proofErr w:type="spellStart"/>
      <w:r w:rsidRPr="00A12183">
        <w:t>giữa</w:t>
      </w:r>
      <w:proofErr w:type="spellEnd"/>
      <w:r w:rsidRPr="00A12183">
        <w:t xml:space="preserve">: </w:t>
      </w:r>
    </w:p>
    <w:p w14:paraId="0C5BE893" w14:textId="77777777" w:rsidR="00A12183" w:rsidRPr="00A12183" w:rsidRDefault="00A12183" w:rsidP="00A12183">
      <w:pPr>
        <w:numPr>
          <w:ilvl w:val="1"/>
          <w:numId w:val="15"/>
        </w:numPr>
      </w:pPr>
      <w:proofErr w:type="spellStart"/>
      <w:r w:rsidRPr="00A12183">
        <w:t>Hiệu</w:t>
      </w:r>
      <w:proofErr w:type="spellEnd"/>
      <w:r w:rsidRPr="00A12183">
        <w:t xml:space="preserve"> </w:t>
      </w:r>
      <w:proofErr w:type="spellStart"/>
      <w:r w:rsidRPr="00A12183">
        <w:t>năng</w:t>
      </w:r>
      <w:proofErr w:type="spellEnd"/>
      <w:r w:rsidRPr="00A12183">
        <w:t xml:space="preserve"> </w:t>
      </w:r>
    </w:p>
    <w:p w14:paraId="3CF616F6" w14:textId="77777777" w:rsidR="00A12183" w:rsidRPr="00A12183" w:rsidRDefault="00A12183" w:rsidP="00A12183">
      <w:pPr>
        <w:numPr>
          <w:ilvl w:val="1"/>
          <w:numId w:val="15"/>
        </w:numPr>
      </w:pPr>
      <w:r w:rsidRPr="00A12183">
        <w:t xml:space="preserve">Chi </w:t>
      </w:r>
      <w:proofErr w:type="spellStart"/>
      <w:r w:rsidRPr="00A12183">
        <w:t>phí</w:t>
      </w:r>
      <w:proofErr w:type="spellEnd"/>
      <w:r w:rsidRPr="00A12183">
        <w:t xml:space="preserve"> </w:t>
      </w:r>
      <w:proofErr w:type="spellStart"/>
      <w:r w:rsidRPr="00A12183">
        <w:t>tính</w:t>
      </w:r>
      <w:proofErr w:type="spellEnd"/>
      <w:r w:rsidRPr="00A12183">
        <w:t xml:space="preserve"> </w:t>
      </w:r>
      <w:proofErr w:type="spellStart"/>
      <w:r w:rsidRPr="00A12183">
        <w:t>toán</w:t>
      </w:r>
      <w:proofErr w:type="spellEnd"/>
      <w:r w:rsidRPr="00A12183">
        <w:t xml:space="preserve"> </w:t>
      </w:r>
    </w:p>
    <w:p w14:paraId="47DBA0C0" w14:textId="77777777" w:rsidR="00A12183" w:rsidRPr="00A12183" w:rsidRDefault="00A12183" w:rsidP="00A12183">
      <w:pPr>
        <w:numPr>
          <w:ilvl w:val="0"/>
          <w:numId w:val="15"/>
        </w:numPr>
      </w:pPr>
      <w:proofErr w:type="spellStart"/>
      <w:r w:rsidRPr="00A12183">
        <w:t>Ổn</w:t>
      </w:r>
      <w:proofErr w:type="spellEnd"/>
      <w:r w:rsidRPr="00A12183">
        <w:t xml:space="preserve"> </w:t>
      </w:r>
      <w:proofErr w:type="spellStart"/>
      <w:r w:rsidRPr="00A12183">
        <w:t>định</w:t>
      </w:r>
      <w:proofErr w:type="spellEnd"/>
      <w:r w:rsidRPr="00A12183">
        <w:t xml:space="preserve"> </w:t>
      </w:r>
      <w:proofErr w:type="spellStart"/>
      <w:r w:rsidRPr="00A12183">
        <w:t>và</w:t>
      </w:r>
      <w:proofErr w:type="spellEnd"/>
      <w:r w:rsidRPr="00A12183">
        <w:t xml:space="preserve"> </w:t>
      </w:r>
      <w:proofErr w:type="spellStart"/>
      <w:r w:rsidRPr="00A12183">
        <w:t>phù</w:t>
      </w:r>
      <w:proofErr w:type="spellEnd"/>
      <w:r w:rsidRPr="00A12183">
        <w:t xml:space="preserve"> </w:t>
      </w:r>
      <w:proofErr w:type="spellStart"/>
      <w:r w:rsidRPr="00A12183">
        <w:t>hợp</w:t>
      </w:r>
      <w:proofErr w:type="spellEnd"/>
      <w:r w:rsidRPr="00A12183">
        <w:t xml:space="preserve"> </w:t>
      </w:r>
      <w:proofErr w:type="spellStart"/>
      <w:r w:rsidRPr="00A12183">
        <w:t>để</w:t>
      </w:r>
      <w:proofErr w:type="spellEnd"/>
      <w:r w:rsidRPr="00A12183">
        <w:t xml:space="preserve"> </w:t>
      </w:r>
      <w:proofErr w:type="spellStart"/>
      <w:r w:rsidRPr="00A12183">
        <w:t>triển</w:t>
      </w:r>
      <w:proofErr w:type="spellEnd"/>
      <w:r w:rsidRPr="00A12183">
        <w:t xml:space="preserve"> </w:t>
      </w:r>
      <w:proofErr w:type="spellStart"/>
      <w:r w:rsidRPr="00A12183">
        <w:t>khai</w:t>
      </w:r>
      <w:proofErr w:type="spellEnd"/>
      <w:r w:rsidRPr="00A12183">
        <w:t xml:space="preserve"> </w:t>
      </w:r>
      <w:proofErr w:type="spellStart"/>
      <w:r w:rsidRPr="00A12183">
        <w:t>thực</w:t>
      </w:r>
      <w:proofErr w:type="spellEnd"/>
      <w:r w:rsidRPr="00A12183">
        <w:t xml:space="preserve"> </w:t>
      </w:r>
      <w:proofErr w:type="spellStart"/>
      <w:r w:rsidRPr="00A12183">
        <w:t>tế</w:t>
      </w:r>
      <w:proofErr w:type="spellEnd"/>
      <w:r w:rsidRPr="00A12183">
        <w:t xml:space="preserve"> (production)</w:t>
      </w:r>
    </w:p>
    <w:p w14:paraId="084105C5" w14:textId="77777777" w:rsidR="00AD3914" w:rsidRDefault="00000000">
      <w:r>
        <w:br w:type="page"/>
      </w:r>
    </w:p>
    <w:p w14:paraId="41870360" w14:textId="77777777" w:rsidR="00AD3914" w:rsidRDefault="00000000">
      <w:pPr>
        <w:pStyle w:val="Heading1"/>
      </w:pPr>
      <w:bookmarkStart w:id="25" w:name="_Toc227616974"/>
      <w:r>
        <w:rPr>
          <w:rFonts w:ascii="Times New Roman" w:hAnsi="Times New Roman"/>
          <w:color w:val="000000"/>
        </w:rPr>
        <w:lastRenderedPageBreak/>
        <w:t>4. CÂU 2b: Knowledge Base Graph (Neo4j)</w:t>
      </w:r>
      <w:bookmarkEnd w:id="25"/>
    </w:p>
    <w:p w14:paraId="7399452D" w14:textId="77777777" w:rsidR="00AD3914" w:rsidRDefault="00000000">
      <w:pPr>
        <w:pStyle w:val="Heading2"/>
      </w:pPr>
      <w:bookmarkStart w:id="26" w:name="_Toc227616975"/>
      <w:r>
        <w:rPr>
          <w:rFonts w:ascii="Times New Roman" w:hAnsi="Times New Roman"/>
          <w:color w:val="000000"/>
        </w:rPr>
        <w:t>4.1. Mô tả</w:t>
      </w:r>
      <w:bookmarkEnd w:id="26"/>
    </w:p>
    <w:p w14:paraId="59FFBE3E" w14:textId="77777777" w:rsidR="00AD3914" w:rsidRDefault="00000000">
      <w:r>
        <w:t>Knowledge Base Graph được xây dựng trên Neo4j, biểu diễn quan hệ giữa User, Product và Category dựa trên dữ liệu behavior đã sinh ở Câu 1.</w:t>
      </w:r>
    </w:p>
    <w:p w14:paraId="433223C5" w14:textId="77777777" w:rsidR="00AD3914" w:rsidRDefault="00000000">
      <w:pPr>
        <w:pStyle w:val="Heading2"/>
      </w:pPr>
      <w:bookmarkStart w:id="27" w:name="_Toc227616976"/>
      <w:r>
        <w:rPr>
          <w:rFonts w:ascii="Times New Roman" w:hAnsi="Times New Roman"/>
          <w:color w:val="000000"/>
        </w:rPr>
        <w:t>4.2. Cấu trúc Graph</w:t>
      </w:r>
      <w:bookmarkEnd w:id="27"/>
    </w:p>
    <w:p w14:paraId="75930ED6" w14:textId="77777777" w:rsidR="00AD3914" w:rsidRDefault="00000000">
      <w:pPr>
        <w:pStyle w:val="Heading3"/>
      </w:pPr>
      <w:bookmarkStart w:id="28" w:name="_Toc227616977"/>
      <w:r>
        <w:rPr>
          <w:rFonts w:ascii="Times New Roman" w:hAnsi="Times New Roman"/>
          <w:color w:val="000000"/>
        </w:rPr>
        <w:t>Nodes:</w:t>
      </w:r>
      <w:bookmarkEnd w:id="28"/>
    </w:p>
    <w:p w14:paraId="25AD1284" w14:textId="77777777" w:rsidR="00AD3914" w:rsidRDefault="00000000">
      <w:pPr>
        <w:pStyle w:val="ListBullet"/>
      </w:pPr>
      <w:r>
        <w:t>User — id (UUID)</w:t>
      </w:r>
    </w:p>
    <w:p w14:paraId="7BAC25A5" w14:textId="77777777" w:rsidR="00AD3914" w:rsidRDefault="00000000">
      <w:pPr>
        <w:pStyle w:val="ListBullet"/>
      </w:pPr>
      <w:r>
        <w:t>Product — id, name, price, brand, rating, description, stock</w:t>
      </w:r>
    </w:p>
    <w:p w14:paraId="162D2707" w14:textId="77777777" w:rsidR="00AD3914" w:rsidRDefault="00000000">
      <w:pPr>
        <w:pStyle w:val="ListBullet"/>
      </w:pPr>
      <w:r>
        <w:t>Category — id, name</w:t>
      </w:r>
    </w:p>
    <w:p w14:paraId="5D3EE33A" w14:textId="77777777" w:rsidR="00AD3914" w:rsidRDefault="00000000">
      <w:pPr>
        <w:pStyle w:val="Heading3"/>
      </w:pPr>
      <w:bookmarkStart w:id="29" w:name="_Toc227616978"/>
      <w:r>
        <w:rPr>
          <w:rFonts w:ascii="Times New Roman" w:hAnsi="Times New Roman"/>
          <w:color w:val="000000"/>
        </w:rPr>
        <w:t>Relationships:</w:t>
      </w:r>
      <w:bookmarkEnd w:id="29"/>
    </w:p>
    <w:p w14:paraId="509FFDF0" w14:textId="77777777" w:rsidR="00AD3914" w:rsidRDefault="00000000">
      <w:pPr>
        <w:pStyle w:val="ListBullet"/>
      </w:pPr>
      <w:r>
        <w:t>(User)-[:VIEW]-&gt;(Product) — User đã xem sản phẩm, count = số lần</w:t>
      </w:r>
    </w:p>
    <w:p w14:paraId="24DDC02C" w14:textId="77777777" w:rsidR="00AD3914" w:rsidRDefault="00000000">
      <w:pPr>
        <w:pStyle w:val="ListBullet"/>
      </w:pPr>
      <w:r>
        <w:t>(User)-[:CLICK]-&gt;(Product) — User đã click sản phẩm</w:t>
      </w:r>
    </w:p>
    <w:p w14:paraId="6A22259C" w14:textId="77777777" w:rsidR="00AD3914" w:rsidRDefault="00000000">
      <w:pPr>
        <w:pStyle w:val="ListBullet"/>
      </w:pPr>
      <w:r>
        <w:t>(User)-[:ADD_TO_CART]-&gt;(Product) — User đã thêm vào giỏ hàng</w:t>
      </w:r>
    </w:p>
    <w:p w14:paraId="3B09B268" w14:textId="77777777" w:rsidR="00AD3914" w:rsidRDefault="00000000">
      <w:pPr>
        <w:pStyle w:val="ListBullet"/>
      </w:pPr>
      <w:r>
        <w:t>(User)-[:PURCHASE]-&gt;(Product) — User đã mua sản phẩm</w:t>
      </w:r>
    </w:p>
    <w:p w14:paraId="7E0E065C" w14:textId="77777777" w:rsidR="00AD3914" w:rsidRDefault="00000000">
      <w:pPr>
        <w:pStyle w:val="ListBullet"/>
      </w:pPr>
      <w:r>
        <w:t>(User)-[:SEARCH]-&gt;(Product) — User đã tìm kiếm</w:t>
      </w:r>
    </w:p>
    <w:p w14:paraId="7B16FBAB" w14:textId="77777777" w:rsidR="00AD3914" w:rsidRDefault="00000000">
      <w:pPr>
        <w:pStyle w:val="ListBullet"/>
      </w:pPr>
      <w:r>
        <w:t>(User)-[:WISHLIST]-&gt;(Product) — User đã thêm vào wishlist</w:t>
      </w:r>
    </w:p>
    <w:p w14:paraId="3BC1BFE4" w14:textId="77777777" w:rsidR="00AD3914" w:rsidRDefault="00000000">
      <w:pPr>
        <w:pStyle w:val="ListBullet"/>
      </w:pPr>
      <w:r>
        <w:t>(User)-[:REVIEW]-&gt;(Product) — User đã đánh giá</w:t>
      </w:r>
    </w:p>
    <w:p w14:paraId="12EB4F8B" w14:textId="77777777" w:rsidR="00AD3914" w:rsidRDefault="00000000">
      <w:pPr>
        <w:pStyle w:val="ListBullet"/>
      </w:pPr>
      <w:r>
        <w:t>(Product)-[:BELONGS_TO]-&gt;(Category) — Sản phẩm thuộc danh mục</w:t>
      </w:r>
    </w:p>
    <w:p w14:paraId="6857466F" w14:textId="77777777" w:rsidR="00AD3914" w:rsidRDefault="00000000">
      <w:pPr>
        <w:pStyle w:val="ListBullet"/>
      </w:pPr>
      <w:r>
        <w:t>(Product)-[:CO_PURCHASED]-&gt;(Product) — Được mua cùng nhau (≥2 users)</w:t>
      </w:r>
    </w:p>
    <w:p w14:paraId="77360057" w14:textId="77777777" w:rsidR="00AD3914" w:rsidRDefault="00000000">
      <w:pPr>
        <w:pStyle w:val="ListBullet"/>
      </w:pPr>
      <w:r>
        <w:t>(Product)-[:CO_VIEWED]-&gt;(Product) — Được xem cùng nhau (≥3 users)</w:t>
      </w:r>
    </w:p>
    <w:p w14:paraId="6DB7F8A6" w14:textId="77777777" w:rsidR="00AD3914" w:rsidRDefault="00000000">
      <w:pPr>
        <w:pStyle w:val="Heading2"/>
      </w:pPr>
      <w:bookmarkStart w:id="30" w:name="_Toc227616979"/>
      <w:r>
        <w:rPr>
          <w:rFonts w:ascii="Times New Roman" w:hAnsi="Times New Roman"/>
          <w:color w:val="000000"/>
        </w:rPr>
        <w:t>4.3. Code xây dựng Graph</w:t>
      </w:r>
      <w:bookmarkEnd w:id="30"/>
    </w:p>
    <w:p w14:paraId="45CAD9A3" w14:textId="77777777" w:rsidR="00AD3914" w:rsidRDefault="00000000">
      <w:r>
        <w:t>File: services/ai-new-service/app/knowledge_base/kb_graph.py</w:t>
      </w:r>
    </w:p>
    <w:p w14:paraId="120C1A42" w14:textId="77777777" w:rsidR="00AD3914" w:rsidRDefault="00000000">
      <w:pPr>
        <w:spacing w:before="80" w:after="80"/>
      </w:pPr>
      <w:r>
        <w:rPr>
          <w:rFonts w:ascii="Courier New" w:hAnsi="Courier New"/>
          <w:sz w:val="16"/>
        </w:rPr>
        <w:t>class KnowledgeBaseGraph:</w:t>
      </w:r>
      <w:r>
        <w:rPr>
          <w:rFonts w:ascii="Courier New" w:hAnsi="Courier New"/>
          <w:sz w:val="16"/>
        </w:rPr>
        <w:br/>
        <w:t xml:space="preserve">    async def build_graph(self):</w:t>
      </w:r>
      <w:r>
        <w:rPr>
          <w:rFonts w:ascii="Courier New" w:hAnsi="Courier New"/>
          <w:sz w:val="16"/>
        </w:rPr>
        <w:br/>
        <w:t xml:space="preserve">        # 1. Create constraints</w:t>
      </w:r>
      <w:r>
        <w:rPr>
          <w:rFonts w:ascii="Courier New" w:hAnsi="Courier New"/>
          <w:sz w:val="16"/>
        </w:rPr>
        <w:br/>
        <w:t xml:space="preserve">        session.run("CREATE CONSTRAINT IF NOT EXISTS FOR (u:User) REQUIRE u.id IS UNIQUE")</w:t>
      </w:r>
      <w:r>
        <w:rPr>
          <w:rFonts w:ascii="Courier New" w:hAnsi="Courier New"/>
          <w:sz w:val="16"/>
        </w:rPr>
        <w:br/>
        <w:t xml:space="preserve">        session.run("CREATE CONSTRAINT IF NOT EXISTS FOR (p:Product) REQUIRE p.id IS UNIQUE")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# 2. Create Product + Category nodes</w:t>
      </w:r>
      <w:r>
        <w:rPr>
          <w:rFonts w:ascii="Courier New" w:hAnsi="Courier New"/>
          <w:sz w:val="16"/>
        </w:rPr>
        <w:br/>
        <w:t xml:space="preserve">        for p in products:</w:t>
      </w:r>
      <w:r>
        <w:rPr>
          <w:rFonts w:ascii="Courier New" w:hAnsi="Courier New"/>
          <w:sz w:val="16"/>
        </w:rPr>
        <w:br/>
        <w:t xml:space="preserve">            session.run("""MERGE (pr:Product {id: $id})</w:t>
      </w:r>
      <w:r>
        <w:rPr>
          <w:rFonts w:ascii="Courier New" w:hAnsi="Courier New"/>
          <w:sz w:val="16"/>
        </w:rPr>
        <w:br/>
        <w:t xml:space="preserve">                          SET pr.name=$name, pr.price=$price, pr.brand=$brand""")</w:t>
      </w:r>
      <w:r>
        <w:rPr>
          <w:rFonts w:ascii="Courier New" w:hAnsi="Courier New"/>
          <w:sz w:val="16"/>
        </w:rPr>
        <w:br/>
        <w:t xml:space="preserve">            session.run("""MATCH (pr:Product {id:$pid}), (c:Category {id:$cid})</w:t>
      </w:r>
      <w:r>
        <w:rPr>
          <w:rFonts w:ascii="Courier New" w:hAnsi="Courier New"/>
          <w:sz w:val="16"/>
        </w:rPr>
        <w:br/>
        <w:t xml:space="preserve">                          MERGE (pr)-[:BELONGS_TO]-&gt;(c)""")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# 3. Create User nodes + behavior edges</w:t>
      </w:r>
      <w:r>
        <w:rPr>
          <w:rFonts w:ascii="Courier New" w:hAnsi="Courier New"/>
          <w:sz w:val="16"/>
        </w:rPr>
        <w:br/>
        <w:t xml:space="preserve">        for uid, product_actions in user_actions.items():</w:t>
      </w:r>
      <w:r>
        <w:rPr>
          <w:rFonts w:ascii="Courier New" w:hAnsi="Courier New"/>
          <w:sz w:val="16"/>
        </w:rPr>
        <w:br/>
        <w:t xml:space="preserve">            session.run("MERGE (u:User {id: $id})", id=uid)</w:t>
      </w:r>
      <w:r>
        <w:rPr>
          <w:rFonts w:ascii="Courier New" w:hAnsi="Courier New"/>
          <w:sz w:val="16"/>
        </w:rPr>
        <w:br/>
        <w:t xml:space="preserve">            for pid, actions in product_actions.items():</w:t>
      </w:r>
      <w:r>
        <w:rPr>
          <w:rFonts w:ascii="Courier New" w:hAnsi="Courier New"/>
          <w:sz w:val="16"/>
        </w:rPr>
        <w:br/>
        <w:t xml:space="preserve">                for action in set(actions):</w:t>
      </w:r>
      <w:r>
        <w:rPr>
          <w:rFonts w:ascii="Courier New" w:hAnsi="Courier New"/>
          <w:sz w:val="16"/>
        </w:rPr>
        <w:br/>
        <w:t xml:space="preserve">                    session.run(f"""MATCH (u:User {{id:$uid}}), (p:Product {{id:$pid}})</w:t>
      </w:r>
      <w:r>
        <w:rPr>
          <w:rFonts w:ascii="Courier New" w:hAnsi="Courier New"/>
          <w:sz w:val="16"/>
        </w:rPr>
        <w:br/>
        <w:t xml:space="preserve">                                   MERGE (u)-[r:{action.upper()}]-&gt;(p)</w:t>
      </w:r>
      <w:r>
        <w:rPr>
          <w:rFonts w:ascii="Courier New" w:hAnsi="Courier New"/>
          <w:sz w:val="16"/>
        </w:rPr>
        <w:br/>
        <w:t xml:space="preserve">                                   SET r.count = $count""")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</w:t>
      </w:r>
      <w:r>
        <w:rPr>
          <w:rFonts w:ascii="Courier New" w:hAnsi="Courier New"/>
          <w:sz w:val="16"/>
        </w:rPr>
        <w:br/>
        <w:t xml:space="preserve">        # 4. Co-purchase edges</w:t>
      </w:r>
      <w:r>
        <w:rPr>
          <w:rFonts w:ascii="Courier New" w:hAnsi="Courier New"/>
          <w:sz w:val="16"/>
        </w:rPr>
        <w:br/>
        <w:t xml:space="preserve">        session.run("""MATCH (u:User)-[:PURCHASE]-&gt;(p1:Product),</w:t>
      </w:r>
      <w:r>
        <w:rPr>
          <w:rFonts w:ascii="Courier New" w:hAnsi="Courier New"/>
          <w:sz w:val="16"/>
        </w:rPr>
        <w:br/>
        <w:t xml:space="preserve">                             (u)-[:PURCHASE]-&gt;(p2:Product)</w:t>
      </w:r>
      <w:r>
        <w:rPr>
          <w:rFonts w:ascii="Courier New" w:hAnsi="Courier New"/>
          <w:sz w:val="16"/>
        </w:rPr>
        <w:br/>
        <w:t xml:space="preserve">                       WHERE p1.id &lt; p2.id</w:t>
      </w:r>
      <w:r>
        <w:rPr>
          <w:rFonts w:ascii="Courier New" w:hAnsi="Courier New"/>
          <w:sz w:val="16"/>
        </w:rPr>
        <w:br/>
        <w:t xml:space="preserve">                       WITH p1, p2, COUNT(u) AS co_count WHERE co_count &gt;= 2</w:t>
      </w:r>
      <w:r>
        <w:rPr>
          <w:rFonts w:ascii="Courier New" w:hAnsi="Courier New"/>
          <w:sz w:val="16"/>
        </w:rPr>
        <w:br/>
        <w:t xml:space="preserve">                       MERGE (p1)-[r:CO_PURCHASED]-&gt;(p2) SET r.count = co_count""")</w:t>
      </w:r>
    </w:p>
    <w:p w14:paraId="755819DC" w14:textId="77777777" w:rsidR="00AD3914" w:rsidRDefault="00000000">
      <w:pPr>
        <w:pStyle w:val="Heading2"/>
      </w:pPr>
      <w:bookmarkStart w:id="31" w:name="_Toc227616980"/>
      <w:r>
        <w:rPr>
          <w:rFonts w:ascii="Times New Roman" w:hAnsi="Times New Roman"/>
          <w:color w:val="000000"/>
        </w:rPr>
        <w:t>4.4. Mẫu 20 dòng data trong Graph</w:t>
      </w:r>
      <w:bookmarkEnd w:id="31"/>
    </w:p>
    <w:p w14:paraId="4FE4FC7D" w14:textId="77777777" w:rsidR="00AD3914" w:rsidRDefault="00000000">
      <w:r>
        <w:t>Cypher query: MATCH (</w:t>
      </w:r>
      <w:proofErr w:type="gramStart"/>
      <w:r>
        <w:t>u:User</w:t>
      </w:r>
      <w:proofErr w:type="gramEnd"/>
      <w:r>
        <w:t xml:space="preserve">)-[r]-&gt;(p:Product) RETURN u.id, type(r), p.name, </w:t>
      </w:r>
      <w:proofErr w:type="spellStart"/>
      <w:r>
        <w:t>r.count</w:t>
      </w:r>
      <w:proofErr w:type="spellEnd"/>
      <w:r>
        <w:t xml:space="preserve"> LIMIT 20</w:t>
      </w:r>
    </w:p>
    <w:p w14:paraId="71BAB363" w14:textId="469E44BD" w:rsidR="00DD1C61" w:rsidRDefault="00DD1C61">
      <w:r>
        <w:rPr>
          <w:noProof/>
        </w:rPr>
        <w:drawing>
          <wp:inline distT="0" distB="0" distL="0" distR="0" wp14:anchorId="40BFF195" wp14:editId="56F0BF47">
            <wp:extent cx="5972810" cy="2002155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2DEA" w14:textId="364162B6" w:rsidR="00DD1C61" w:rsidRDefault="00DD1C61">
      <w:r>
        <w:rPr>
          <w:noProof/>
        </w:rPr>
        <w:drawing>
          <wp:inline distT="0" distB="0" distL="0" distR="0" wp14:anchorId="0574A295" wp14:editId="38E23B60">
            <wp:extent cx="5972810" cy="236220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1E58" w14:textId="77777777" w:rsidR="00AD3914" w:rsidRDefault="00000000">
      <w:pPr>
        <w:pStyle w:val="Heading2"/>
      </w:pPr>
      <w:bookmarkStart w:id="32" w:name="_Toc227616981"/>
      <w:r>
        <w:rPr>
          <w:rFonts w:ascii="Times New Roman" w:hAnsi="Times New Roman"/>
          <w:color w:val="000000"/>
        </w:rPr>
        <w:lastRenderedPageBreak/>
        <w:t>4.5. Ảnh Graph từ Neo4j</w:t>
      </w:r>
      <w:bookmarkEnd w:id="32"/>
    </w:p>
    <w:p w14:paraId="67FFDF53" w14:textId="77777777" w:rsidR="003B6FAD" w:rsidRDefault="00A12183" w:rsidP="00DD1C61">
      <w:pPr>
        <w:jc w:val="center"/>
        <w:rPr>
          <w:i/>
          <w:sz w:val="20"/>
        </w:rPr>
      </w:pPr>
      <w:r>
        <w:rPr>
          <w:noProof/>
        </w:rPr>
        <w:drawing>
          <wp:inline distT="0" distB="0" distL="0" distR="0" wp14:anchorId="5B8A4D35" wp14:editId="49114B1F">
            <wp:extent cx="5972810" cy="2948940"/>
            <wp:effectExtent l="0" t="0" r="889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  <w:sz w:val="20"/>
        </w:rPr>
        <w:t>Hình</w:t>
      </w:r>
      <w:proofErr w:type="spellEnd"/>
      <w:r w:rsidR="00000000">
        <w:rPr>
          <w:i/>
          <w:sz w:val="20"/>
        </w:rPr>
        <w:t xml:space="preserve"> 6: Knowledge Base Graph trên Neo4j Browser (MATCH (n) RETURN n LIMIT 100</w:t>
      </w:r>
      <w:r>
        <w:rPr>
          <w:i/>
          <w:sz w:val="20"/>
        </w:rPr>
        <w:t>00</w:t>
      </w:r>
      <w:r w:rsidR="00000000">
        <w:rPr>
          <w:i/>
          <w:sz w:val="20"/>
        </w:rPr>
        <w:t>)</w:t>
      </w:r>
    </w:p>
    <w:p w14:paraId="2C991035" w14:textId="77777777" w:rsidR="003B6FAD" w:rsidRPr="003B6FAD" w:rsidRDefault="003B6FAD" w:rsidP="003B6FAD">
      <w:pPr>
        <w:rPr>
          <w:b/>
          <w:bCs/>
        </w:rPr>
      </w:pPr>
      <w:proofErr w:type="spellStart"/>
      <w:r w:rsidRPr="003B6FAD">
        <w:rPr>
          <w:b/>
          <w:bCs/>
        </w:rPr>
        <w:t>Đánh</w:t>
      </w:r>
      <w:proofErr w:type="spellEnd"/>
      <w:r w:rsidRPr="003B6FAD">
        <w:rPr>
          <w:b/>
          <w:bCs/>
        </w:rPr>
        <w:t xml:space="preserve"> </w:t>
      </w:r>
      <w:proofErr w:type="spellStart"/>
      <w:r w:rsidRPr="003B6FAD">
        <w:rPr>
          <w:b/>
          <w:bCs/>
        </w:rPr>
        <w:t>giá</w:t>
      </w:r>
      <w:proofErr w:type="spellEnd"/>
      <w:r w:rsidRPr="003B6FAD">
        <w:rPr>
          <w:b/>
          <w:bCs/>
        </w:rPr>
        <w:t xml:space="preserve"> </w:t>
      </w:r>
      <w:proofErr w:type="spellStart"/>
      <w:r w:rsidRPr="003B6FAD">
        <w:rPr>
          <w:b/>
          <w:bCs/>
        </w:rPr>
        <w:t>phần</w:t>
      </w:r>
      <w:proofErr w:type="spellEnd"/>
      <w:r w:rsidRPr="003B6FAD">
        <w:rPr>
          <w:b/>
          <w:bCs/>
        </w:rPr>
        <w:t xml:space="preserve"> Knowledge Base Graph (Neo4j)</w:t>
      </w:r>
    </w:p>
    <w:p w14:paraId="070F8179" w14:textId="77777777" w:rsidR="003B6FAD" w:rsidRPr="003B6FAD" w:rsidRDefault="003B6FAD" w:rsidP="003B6FAD">
      <w:proofErr w:type="spellStart"/>
      <w:r w:rsidRPr="003B6FAD">
        <w:rPr>
          <w:b/>
          <w:bCs/>
        </w:rPr>
        <w:t>Điểm</w:t>
      </w:r>
      <w:proofErr w:type="spellEnd"/>
      <w:r w:rsidRPr="003B6FAD">
        <w:rPr>
          <w:b/>
          <w:bCs/>
        </w:rPr>
        <w:t xml:space="preserve"> </w:t>
      </w:r>
      <w:proofErr w:type="spellStart"/>
      <w:r w:rsidRPr="003B6FAD">
        <w:rPr>
          <w:b/>
          <w:bCs/>
        </w:rPr>
        <w:t>mạnh</w:t>
      </w:r>
      <w:proofErr w:type="spellEnd"/>
      <w:r w:rsidRPr="003B6FAD">
        <w:rPr>
          <w:b/>
          <w:bCs/>
        </w:rPr>
        <w:t>:</w:t>
      </w:r>
    </w:p>
    <w:p w14:paraId="78E6A59E" w14:textId="77777777" w:rsidR="003B6FAD" w:rsidRPr="003B6FAD" w:rsidRDefault="003B6FAD" w:rsidP="003B6FAD">
      <w:proofErr w:type="spellStart"/>
      <w:r w:rsidRPr="003B6FAD">
        <w:t>Thiết</w:t>
      </w:r>
      <w:proofErr w:type="spellEnd"/>
      <w:r w:rsidRPr="003B6FAD">
        <w:t xml:space="preserve"> </w:t>
      </w:r>
      <w:proofErr w:type="spellStart"/>
      <w:r w:rsidRPr="003B6FAD">
        <w:t>kế</w:t>
      </w:r>
      <w:proofErr w:type="spellEnd"/>
      <w:r w:rsidRPr="003B6FAD">
        <w:t xml:space="preserve"> graph </w:t>
      </w:r>
      <w:proofErr w:type="spellStart"/>
      <w:r w:rsidRPr="003B6FAD">
        <w:t>thể</w:t>
      </w:r>
      <w:proofErr w:type="spellEnd"/>
      <w:r w:rsidRPr="003B6FAD">
        <w:t xml:space="preserve"> </w:t>
      </w:r>
      <w:proofErr w:type="spellStart"/>
      <w:r w:rsidRPr="003B6FAD">
        <w:t>hiện</w:t>
      </w:r>
      <w:proofErr w:type="spellEnd"/>
      <w:r w:rsidRPr="003B6FAD">
        <w:t xml:space="preserve"> </w:t>
      </w:r>
      <w:proofErr w:type="spellStart"/>
      <w:r w:rsidRPr="003B6FAD">
        <w:t>sự</w:t>
      </w:r>
      <w:proofErr w:type="spellEnd"/>
      <w:r w:rsidRPr="003B6FAD">
        <w:t xml:space="preserve"> </w:t>
      </w:r>
      <w:proofErr w:type="spellStart"/>
      <w:r w:rsidRPr="003B6FAD">
        <w:t>hiểu</w:t>
      </w:r>
      <w:proofErr w:type="spellEnd"/>
      <w:r w:rsidRPr="003B6FAD">
        <w:t xml:space="preserve"> </w:t>
      </w:r>
      <w:proofErr w:type="spellStart"/>
      <w:r w:rsidRPr="003B6FAD">
        <w:t>biết</w:t>
      </w:r>
      <w:proofErr w:type="spellEnd"/>
      <w:r w:rsidRPr="003B6FAD">
        <w:t xml:space="preserve"> </w:t>
      </w:r>
      <w:proofErr w:type="spellStart"/>
      <w:r w:rsidRPr="003B6FAD">
        <w:t>tốt</w:t>
      </w:r>
      <w:proofErr w:type="spellEnd"/>
      <w:r w:rsidRPr="003B6FAD">
        <w:t xml:space="preserve"> </w:t>
      </w:r>
      <w:proofErr w:type="spellStart"/>
      <w:r w:rsidRPr="003B6FAD">
        <w:t>về</w:t>
      </w:r>
      <w:proofErr w:type="spellEnd"/>
      <w:r w:rsidRPr="003B6FAD">
        <w:t xml:space="preserve"> </w:t>
      </w:r>
      <w:proofErr w:type="spellStart"/>
      <w:r w:rsidRPr="003B6FAD">
        <w:t>mô</w:t>
      </w:r>
      <w:proofErr w:type="spellEnd"/>
      <w:r w:rsidRPr="003B6FAD">
        <w:t xml:space="preserve"> </w:t>
      </w:r>
      <w:proofErr w:type="spellStart"/>
      <w:r w:rsidRPr="003B6FAD">
        <w:t>hình</w:t>
      </w:r>
      <w:proofErr w:type="spellEnd"/>
      <w:r w:rsidRPr="003B6FAD">
        <w:t xml:space="preserve"> </w:t>
      </w:r>
      <w:proofErr w:type="spellStart"/>
      <w:r w:rsidRPr="003B6FAD">
        <w:t>dữ</w:t>
      </w:r>
      <w:proofErr w:type="spellEnd"/>
      <w:r w:rsidRPr="003B6FAD">
        <w:t xml:space="preserve"> </w:t>
      </w:r>
      <w:proofErr w:type="spellStart"/>
      <w:r w:rsidRPr="003B6FAD">
        <w:t>liệu</w:t>
      </w:r>
      <w:proofErr w:type="spellEnd"/>
      <w:r w:rsidRPr="003B6FAD">
        <w:t xml:space="preserve"> </w:t>
      </w:r>
      <w:proofErr w:type="spellStart"/>
      <w:r w:rsidRPr="003B6FAD">
        <w:t>đồ</w:t>
      </w:r>
      <w:proofErr w:type="spellEnd"/>
      <w:r w:rsidRPr="003B6FAD">
        <w:t xml:space="preserve"> </w:t>
      </w:r>
      <w:proofErr w:type="spellStart"/>
      <w:r w:rsidRPr="003B6FAD">
        <w:t>thị</w:t>
      </w:r>
      <w:proofErr w:type="spellEnd"/>
      <w:r w:rsidRPr="003B6FAD">
        <w:t xml:space="preserve">. </w:t>
      </w:r>
      <w:proofErr w:type="spellStart"/>
      <w:r w:rsidRPr="003B6FAD">
        <w:t>Việc</w:t>
      </w:r>
      <w:proofErr w:type="spellEnd"/>
      <w:r w:rsidRPr="003B6FAD">
        <w:t xml:space="preserve"> </w:t>
      </w:r>
      <w:proofErr w:type="spellStart"/>
      <w:r w:rsidRPr="003B6FAD">
        <w:t>phân</w:t>
      </w:r>
      <w:proofErr w:type="spellEnd"/>
      <w:r w:rsidRPr="003B6FAD">
        <w:t xml:space="preserve"> </w:t>
      </w:r>
      <w:proofErr w:type="spellStart"/>
      <w:r w:rsidRPr="003B6FAD">
        <w:t>biệt</w:t>
      </w:r>
      <w:proofErr w:type="spellEnd"/>
      <w:r w:rsidRPr="003B6FAD">
        <w:t xml:space="preserve"> </w:t>
      </w:r>
      <w:proofErr w:type="spellStart"/>
      <w:r w:rsidRPr="003B6FAD">
        <w:t>rõ</w:t>
      </w:r>
      <w:proofErr w:type="spellEnd"/>
      <w:r w:rsidRPr="003B6FAD">
        <w:t xml:space="preserve"> </w:t>
      </w:r>
      <w:proofErr w:type="spellStart"/>
      <w:r w:rsidRPr="003B6FAD">
        <w:t>ràng</w:t>
      </w:r>
      <w:proofErr w:type="spellEnd"/>
      <w:r w:rsidRPr="003B6FAD">
        <w:t xml:space="preserve"> </w:t>
      </w:r>
      <w:proofErr w:type="spellStart"/>
      <w:r w:rsidRPr="003B6FAD">
        <w:t>ba</w:t>
      </w:r>
      <w:proofErr w:type="spellEnd"/>
      <w:r w:rsidRPr="003B6FAD">
        <w:t xml:space="preserve"> </w:t>
      </w:r>
      <w:proofErr w:type="spellStart"/>
      <w:r w:rsidRPr="003B6FAD">
        <w:t>loại</w:t>
      </w:r>
      <w:proofErr w:type="spellEnd"/>
      <w:r w:rsidRPr="003B6FAD">
        <w:t xml:space="preserve"> node (User, Product, Category) </w:t>
      </w:r>
      <w:proofErr w:type="spellStart"/>
      <w:r w:rsidRPr="003B6FAD">
        <w:t>và</w:t>
      </w:r>
      <w:proofErr w:type="spellEnd"/>
      <w:r w:rsidRPr="003B6FAD">
        <w:t xml:space="preserve"> </w:t>
      </w:r>
      <w:proofErr w:type="spellStart"/>
      <w:r w:rsidRPr="003B6FAD">
        <w:t>bảy</w:t>
      </w:r>
      <w:proofErr w:type="spellEnd"/>
      <w:r w:rsidRPr="003B6FAD">
        <w:t xml:space="preserve"> </w:t>
      </w:r>
      <w:proofErr w:type="spellStart"/>
      <w:r w:rsidRPr="003B6FAD">
        <w:t>loại</w:t>
      </w:r>
      <w:proofErr w:type="spellEnd"/>
      <w:r w:rsidRPr="003B6FAD">
        <w:t xml:space="preserve"> </w:t>
      </w:r>
      <w:proofErr w:type="spellStart"/>
      <w:r w:rsidRPr="003B6FAD">
        <w:t>quan</w:t>
      </w:r>
      <w:proofErr w:type="spellEnd"/>
      <w:r w:rsidRPr="003B6FAD">
        <w:t xml:space="preserve"> </w:t>
      </w:r>
      <w:proofErr w:type="spellStart"/>
      <w:r w:rsidRPr="003B6FAD">
        <w:t>hệ</w:t>
      </w:r>
      <w:proofErr w:type="spellEnd"/>
      <w:r w:rsidRPr="003B6FAD">
        <w:t xml:space="preserve"> </w:t>
      </w:r>
      <w:proofErr w:type="spellStart"/>
      <w:r w:rsidRPr="003B6FAD">
        <w:t>hành</w:t>
      </w:r>
      <w:proofErr w:type="spellEnd"/>
      <w:r w:rsidRPr="003B6FAD">
        <w:t xml:space="preserve"> vi </w:t>
      </w:r>
      <w:proofErr w:type="spellStart"/>
      <w:r w:rsidRPr="003B6FAD">
        <w:t>người</w:t>
      </w:r>
      <w:proofErr w:type="spellEnd"/>
      <w:r w:rsidRPr="003B6FAD">
        <w:t xml:space="preserve"> </w:t>
      </w:r>
      <w:proofErr w:type="spellStart"/>
      <w:r w:rsidRPr="003B6FAD">
        <w:t>dùng</w:t>
      </w:r>
      <w:proofErr w:type="spellEnd"/>
      <w:r w:rsidRPr="003B6FAD">
        <w:t xml:space="preserve"> </w:t>
      </w:r>
      <w:proofErr w:type="spellStart"/>
      <w:r w:rsidRPr="003B6FAD">
        <w:t>cho</w:t>
      </w:r>
      <w:proofErr w:type="spellEnd"/>
      <w:r w:rsidRPr="003B6FAD">
        <w:t xml:space="preserve"> </w:t>
      </w:r>
      <w:proofErr w:type="spellStart"/>
      <w:r w:rsidRPr="003B6FAD">
        <w:t>phép</w:t>
      </w:r>
      <w:proofErr w:type="spellEnd"/>
      <w:r w:rsidRPr="003B6FAD">
        <w:t xml:space="preserve"> </w:t>
      </w:r>
      <w:proofErr w:type="spellStart"/>
      <w:r w:rsidRPr="003B6FAD">
        <w:t>truy</w:t>
      </w:r>
      <w:proofErr w:type="spellEnd"/>
      <w:r w:rsidRPr="003B6FAD">
        <w:t xml:space="preserve"> </w:t>
      </w:r>
      <w:proofErr w:type="spellStart"/>
      <w:r w:rsidRPr="003B6FAD">
        <w:t>vấn</w:t>
      </w:r>
      <w:proofErr w:type="spellEnd"/>
      <w:r w:rsidRPr="003B6FAD">
        <w:t xml:space="preserve"> </w:t>
      </w:r>
      <w:proofErr w:type="spellStart"/>
      <w:r w:rsidRPr="003B6FAD">
        <w:t>linh</w:t>
      </w:r>
      <w:proofErr w:type="spellEnd"/>
      <w:r w:rsidRPr="003B6FAD">
        <w:t xml:space="preserve"> </w:t>
      </w:r>
      <w:proofErr w:type="spellStart"/>
      <w:r w:rsidRPr="003B6FAD">
        <w:t>hoạt</w:t>
      </w:r>
      <w:proofErr w:type="spellEnd"/>
      <w:r w:rsidRPr="003B6FAD">
        <w:t xml:space="preserve"> </w:t>
      </w:r>
      <w:proofErr w:type="spellStart"/>
      <w:r w:rsidRPr="003B6FAD">
        <w:t>theo</w:t>
      </w:r>
      <w:proofErr w:type="spellEnd"/>
      <w:r w:rsidRPr="003B6FAD">
        <w:t xml:space="preserve"> </w:t>
      </w:r>
      <w:proofErr w:type="spellStart"/>
      <w:r w:rsidRPr="003B6FAD">
        <w:t>nhiều</w:t>
      </w:r>
      <w:proofErr w:type="spellEnd"/>
      <w:r w:rsidRPr="003B6FAD">
        <w:t xml:space="preserve"> </w:t>
      </w:r>
      <w:proofErr w:type="spellStart"/>
      <w:r w:rsidRPr="003B6FAD">
        <w:t>chiều</w:t>
      </w:r>
      <w:proofErr w:type="spellEnd"/>
      <w:r w:rsidRPr="003B6FAD">
        <w:t xml:space="preserve"> </w:t>
      </w:r>
      <w:proofErr w:type="spellStart"/>
      <w:r w:rsidRPr="003B6FAD">
        <w:t>phân</w:t>
      </w:r>
      <w:proofErr w:type="spellEnd"/>
      <w:r w:rsidRPr="003B6FAD">
        <w:t xml:space="preserve"> </w:t>
      </w:r>
      <w:proofErr w:type="spellStart"/>
      <w:r w:rsidRPr="003B6FAD">
        <w:t>tích</w:t>
      </w:r>
      <w:proofErr w:type="spellEnd"/>
      <w:r w:rsidRPr="003B6FAD">
        <w:t xml:space="preserve"> </w:t>
      </w:r>
      <w:proofErr w:type="spellStart"/>
      <w:r w:rsidRPr="003B6FAD">
        <w:t>khác</w:t>
      </w:r>
      <w:proofErr w:type="spellEnd"/>
      <w:r w:rsidRPr="003B6FAD">
        <w:t xml:space="preserve"> </w:t>
      </w:r>
      <w:proofErr w:type="spellStart"/>
      <w:r w:rsidRPr="003B6FAD">
        <w:t>nhau</w:t>
      </w:r>
      <w:proofErr w:type="spellEnd"/>
      <w:r w:rsidRPr="003B6FAD">
        <w:t xml:space="preserve">. </w:t>
      </w:r>
      <w:proofErr w:type="spellStart"/>
      <w:r w:rsidRPr="003B6FAD">
        <w:t>Đặc</w:t>
      </w:r>
      <w:proofErr w:type="spellEnd"/>
      <w:r w:rsidRPr="003B6FAD">
        <w:t xml:space="preserve"> </w:t>
      </w:r>
      <w:proofErr w:type="spellStart"/>
      <w:r w:rsidRPr="003B6FAD">
        <w:t>biệt</w:t>
      </w:r>
      <w:proofErr w:type="spellEnd"/>
      <w:r w:rsidRPr="003B6FAD">
        <w:t xml:space="preserve">, </w:t>
      </w:r>
      <w:proofErr w:type="spellStart"/>
      <w:r w:rsidRPr="003B6FAD">
        <w:t>việc</w:t>
      </w:r>
      <w:proofErr w:type="spellEnd"/>
      <w:r w:rsidRPr="003B6FAD">
        <w:t xml:space="preserve"> </w:t>
      </w:r>
      <w:proofErr w:type="spellStart"/>
      <w:r w:rsidRPr="003B6FAD">
        <w:t>bổ</w:t>
      </w:r>
      <w:proofErr w:type="spellEnd"/>
      <w:r w:rsidRPr="003B6FAD">
        <w:t xml:space="preserve"> sung </w:t>
      </w:r>
      <w:proofErr w:type="spellStart"/>
      <w:r w:rsidRPr="003B6FAD">
        <w:t>hai</w:t>
      </w:r>
      <w:proofErr w:type="spellEnd"/>
      <w:r w:rsidRPr="003B6FAD">
        <w:t xml:space="preserve"> </w:t>
      </w:r>
      <w:proofErr w:type="spellStart"/>
      <w:r w:rsidRPr="003B6FAD">
        <w:t>quan</w:t>
      </w:r>
      <w:proofErr w:type="spellEnd"/>
      <w:r w:rsidRPr="003B6FAD">
        <w:t xml:space="preserve"> </w:t>
      </w:r>
      <w:proofErr w:type="spellStart"/>
      <w:r w:rsidRPr="003B6FAD">
        <w:t>hệ</w:t>
      </w:r>
      <w:proofErr w:type="spellEnd"/>
      <w:r w:rsidRPr="003B6FAD">
        <w:t xml:space="preserve"> CO_PURCHASED </w:t>
      </w:r>
      <w:proofErr w:type="spellStart"/>
      <w:r w:rsidRPr="003B6FAD">
        <w:t>và</w:t>
      </w:r>
      <w:proofErr w:type="spellEnd"/>
      <w:r w:rsidRPr="003B6FAD">
        <w:t xml:space="preserve"> CO_VIEWED </w:t>
      </w:r>
      <w:proofErr w:type="spellStart"/>
      <w:r w:rsidRPr="003B6FAD">
        <w:t>tạo</w:t>
      </w:r>
      <w:proofErr w:type="spellEnd"/>
      <w:r w:rsidRPr="003B6FAD">
        <w:t xml:space="preserve"> </w:t>
      </w:r>
      <w:proofErr w:type="spellStart"/>
      <w:r w:rsidRPr="003B6FAD">
        <w:t>nền</w:t>
      </w:r>
      <w:proofErr w:type="spellEnd"/>
      <w:r w:rsidRPr="003B6FAD">
        <w:t xml:space="preserve"> </w:t>
      </w:r>
      <w:proofErr w:type="spellStart"/>
      <w:r w:rsidRPr="003B6FAD">
        <w:t>tảng</w:t>
      </w:r>
      <w:proofErr w:type="spellEnd"/>
      <w:r w:rsidRPr="003B6FAD">
        <w:t xml:space="preserve"> </w:t>
      </w:r>
      <w:proofErr w:type="spellStart"/>
      <w:r w:rsidRPr="003B6FAD">
        <w:t>vững</w:t>
      </w:r>
      <w:proofErr w:type="spellEnd"/>
      <w:r w:rsidRPr="003B6FAD">
        <w:t xml:space="preserve"> </w:t>
      </w:r>
      <w:proofErr w:type="spellStart"/>
      <w:r w:rsidRPr="003B6FAD">
        <w:t>chắc</w:t>
      </w:r>
      <w:proofErr w:type="spellEnd"/>
      <w:r w:rsidRPr="003B6FAD">
        <w:t xml:space="preserve"> </w:t>
      </w:r>
      <w:proofErr w:type="spellStart"/>
      <w:r w:rsidRPr="003B6FAD">
        <w:t>cho</w:t>
      </w:r>
      <w:proofErr w:type="spellEnd"/>
      <w:r w:rsidRPr="003B6FAD">
        <w:t xml:space="preserve"> collaborative filtering — </w:t>
      </w:r>
      <w:proofErr w:type="spellStart"/>
      <w:r w:rsidRPr="003B6FAD">
        <w:t>đây</w:t>
      </w:r>
      <w:proofErr w:type="spellEnd"/>
      <w:r w:rsidRPr="003B6FAD">
        <w:t xml:space="preserve"> </w:t>
      </w:r>
      <w:proofErr w:type="spellStart"/>
      <w:r w:rsidRPr="003B6FAD">
        <w:t>là</w:t>
      </w:r>
      <w:proofErr w:type="spellEnd"/>
      <w:r w:rsidRPr="003B6FAD">
        <w:t xml:space="preserve"> </w:t>
      </w:r>
      <w:proofErr w:type="spellStart"/>
      <w:r w:rsidRPr="003B6FAD">
        <w:t>kỹ</w:t>
      </w:r>
      <w:proofErr w:type="spellEnd"/>
      <w:r w:rsidRPr="003B6FAD">
        <w:t xml:space="preserve"> </w:t>
      </w:r>
      <w:proofErr w:type="spellStart"/>
      <w:r w:rsidRPr="003B6FAD">
        <w:t>thuật</w:t>
      </w:r>
      <w:proofErr w:type="spellEnd"/>
      <w:r w:rsidRPr="003B6FAD">
        <w:t xml:space="preserve"> </w:t>
      </w:r>
      <w:proofErr w:type="spellStart"/>
      <w:r w:rsidRPr="003B6FAD">
        <w:t>cốt</w:t>
      </w:r>
      <w:proofErr w:type="spellEnd"/>
      <w:r w:rsidRPr="003B6FAD">
        <w:t xml:space="preserve"> </w:t>
      </w:r>
      <w:proofErr w:type="spellStart"/>
      <w:r w:rsidRPr="003B6FAD">
        <w:t>lõi</w:t>
      </w:r>
      <w:proofErr w:type="spellEnd"/>
      <w:r w:rsidRPr="003B6FAD">
        <w:t xml:space="preserve"> </w:t>
      </w:r>
      <w:proofErr w:type="spellStart"/>
      <w:r w:rsidRPr="003B6FAD">
        <w:t>trong</w:t>
      </w:r>
      <w:proofErr w:type="spellEnd"/>
      <w:r w:rsidRPr="003B6FAD">
        <w:t xml:space="preserve"> </w:t>
      </w:r>
      <w:proofErr w:type="spellStart"/>
      <w:r w:rsidRPr="003B6FAD">
        <w:t>hệ</w:t>
      </w:r>
      <w:proofErr w:type="spellEnd"/>
      <w:r w:rsidRPr="003B6FAD">
        <w:t xml:space="preserve"> </w:t>
      </w:r>
      <w:proofErr w:type="spellStart"/>
      <w:r w:rsidRPr="003B6FAD">
        <w:t>thống</w:t>
      </w:r>
      <w:proofErr w:type="spellEnd"/>
      <w:r w:rsidRPr="003B6FAD">
        <w:t xml:space="preserve"> </w:t>
      </w:r>
      <w:proofErr w:type="spellStart"/>
      <w:r w:rsidRPr="003B6FAD">
        <w:t>gợi</w:t>
      </w:r>
      <w:proofErr w:type="spellEnd"/>
      <w:r w:rsidRPr="003B6FAD">
        <w:t xml:space="preserve"> ý </w:t>
      </w:r>
      <w:proofErr w:type="spellStart"/>
      <w:r w:rsidRPr="003B6FAD">
        <w:t>sản</w:t>
      </w:r>
      <w:proofErr w:type="spellEnd"/>
      <w:r w:rsidRPr="003B6FAD">
        <w:t xml:space="preserve"> </w:t>
      </w:r>
      <w:proofErr w:type="spellStart"/>
      <w:r w:rsidRPr="003B6FAD">
        <w:t>phẩm</w:t>
      </w:r>
      <w:proofErr w:type="spellEnd"/>
      <w:r w:rsidRPr="003B6FAD">
        <w:t>.</w:t>
      </w:r>
    </w:p>
    <w:p w14:paraId="436C941C" w14:textId="77777777" w:rsidR="003B6FAD" w:rsidRPr="003B6FAD" w:rsidRDefault="003B6FAD" w:rsidP="003B6FAD">
      <w:proofErr w:type="spellStart"/>
      <w:r w:rsidRPr="003B6FAD">
        <w:t>Việc</w:t>
      </w:r>
      <w:proofErr w:type="spellEnd"/>
      <w:r w:rsidRPr="003B6FAD">
        <w:t xml:space="preserve"> </w:t>
      </w:r>
      <w:proofErr w:type="spellStart"/>
      <w:r w:rsidRPr="003B6FAD">
        <w:t>sử</w:t>
      </w:r>
      <w:proofErr w:type="spellEnd"/>
      <w:r w:rsidRPr="003B6FAD">
        <w:t xml:space="preserve"> </w:t>
      </w:r>
      <w:proofErr w:type="spellStart"/>
      <w:r w:rsidRPr="003B6FAD">
        <w:t>dụng</w:t>
      </w:r>
      <w:proofErr w:type="spellEnd"/>
      <w:r w:rsidRPr="003B6FAD">
        <w:t xml:space="preserve"> MERGE </w:t>
      </w:r>
      <w:proofErr w:type="spellStart"/>
      <w:r w:rsidRPr="003B6FAD">
        <w:t>thay</w:t>
      </w:r>
      <w:proofErr w:type="spellEnd"/>
      <w:r w:rsidRPr="003B6FAD">
        <w:t xml:space="preserve"> </w:t>
      </w:r>
      <w:proofErr w:type="spellStart"/>
      <w:r w:rsidRPr="003B6FAD">
        <w:t>vì</w:t>
      </w:r>
      <w:proofErr w:type="spellEnd"/>
      <w:r w:rsidRPr="003B6FAD">
        <w:t xml:space="preserve"> CREATE </w:t>
      </w:r>
      <w:proofErr w:type="spellStart"/>
      <w:r w:rsidRPr="003B6FAD">
        <w:t>trong</w:t>
      </w:r>
      <w:proofErr w:type="spellEnd"/>
      <w:r w:rsidRPr="003B6FAD">
        <w:t xml:space="preserve"> Cypher </w:t>
      </w:r>
      <w:proofErr w:type="spellStart"/>
      <w:r w:rsidRPr="003B6FAD">
        <w:t>đảm</w:t>
      </w:r>
      <w:proofErr w:type="spellEnd"/>
      <w:r w:rsidRPr="003B6FAD">
        <w:t xml:space="preserve"> </w:t>
      </w:r>
      <w:proofErr w:type="spellStart"/>
      <w:r w:rsidRPr="003B6FAD">
        <w:t>bảo</w:t>
      </w:r>
      <w:proofErr w:type="spellEnd"/>
      <w:r w:rsidRPr="003B6FAD">
        <w:t xml:space="preserve"> </w:t>
      </w:r>
      <w:proofErr w:type="spellStart"/>
      <w:r w:rsidRPr="003B6FAD">
        <w:t>tính</w:t>
      </w:r>
      <w:proofErr w:type="spellEnd"/>
      <w:r w:rsidRPr="003B6FAD">
        <w:t xml:space="preserve"> idempotent </w:t>
      </w:r>
      <w:proofErr w:type="spellStart"/>
      <w:r w:rsidRPr="003B6FAD">
        <w:t>khi</w:t>
      </w:r>
      <w:proofErr w:type="spellEnd"/>
      <w:r w:rsidRPr="003B6FAD">
        <w:t xml:space="preserve"> </w:t>
      </w:r>
      <w:proofErr w:type="spellStart"/>
      <w:r w:rsidRPr="003B6FAD">
        <w:t>chạy</w:t>
      </w:r>
      <w:proofErr w:type="spellEnd"/>
      <w:r w:rsidRPr="003B6FAD">
        <w:t xml:space="preserve"> </w:t>
      </w:r>
      <w:proofErr w:type="spellStart"/>
      <w:r w:rsidRPr="003B6FAD">
        <w:t>lại</w:t>
      </w:r>
      <w:proofErr w:type="spellEnd"/>
      <w:r w:rsidRPr="003B6FAD">
        <w:t xml:space="preserve"> pipeline </w:t>
      </w:r>
      <w:proofErr w:type="spellStart"/>
      <w:r w:rsidRPr="003B6FAD">
        <w:t>xây</w:t>
      </w:r>
      <w:proofErr w:type="spellEnd"/>
      <w:r w:rsidRPr="003B6FAD">
        <w:t xml:space="preserve"> </w:t>
      </w:r>
      <w:proofErr w:type="spellStart"/>
      <w:r w:rsidRPr="003B6FAD">
        <w:t>dựng</w:t>
      </w:r>
      <w:proofErr w:type="spellEnd"/>
      <w:r w:rsidRPr="003B6FAD">
        <w:t xml:space="preserve"> graph, </w:t>
      </w:r>
      <w:proofErr w:type="spellStart"/>
      <w:r w:rsidRPr="003B6FAD">
        <w:t>tránh</w:t>
      </w:r>
      <w:proofErr w:type="spellEnd"/>
      <w:r w:rsidRPr="003B6FAD">
        <w:t xml:space="preserve"> </w:t>
      </w:r>
      <w:proofErr w:type="spellStart"/>
      <w:r w:rsidRPr="003B6FAD">
        <w:t>dữ</w:t>
      </w:r>
      <w:proofErr w:type="spellEnd"/>
      <w:r w:rsidRPr="003B6FAD">
        <w:t xml:space="preserve"> </w:t>
      </w:r>
      <w:proofErr w:type="spellStart"/>
      <w:r w:rsidRPr="003B6FAD">
        <w:t>liệu</w:t>
      </w:r>
      <w:proofErr w:type="spellEnd"/>
      <w:r w:rsidRPr="003B6FAD">
        <w:t xml:space="preserve"> </w:t>
      </w:r>
      <w:proofErr w:type="spellStart"/>
      <w:r w:rsidRPr="003B6FAD">
        <w:t>trùng</w:t>
      </w:r>
      <w:proofErr w:type="spellEnd"/>
      <w:r w:rsidRPr="003B6FAD">
        <w:t xml:space="preserve"> </w:t>
      </w:r>
      <w:proofErr w:type="spellStart"/>
      <w:r w:rsidRPr="003B6FAD">
        <w:t>lặp</w:t>
      </w:r>
      <w:proofErr w:type="spellEnd"/>
      <w:r w:rsidRPr="003B6FAD">
        <w:t xml:space="preserve">. </w:t>
      </w:r>
      <w:proofErr w:type="spellStart"/>
      <w:r w:rsidRPr="003B6FAD">
        <w:t>Thuộc</w:t>
      </w:r>
      <w:proofErr w:type="spellEnd"/>
      <w:r w:rsidRPr="003B6FAD">
        <w:t xml:space="preserve"> </w:t>
      </w:r>
      <w:proofErr w:type="spellStart"/>
      <w:r w:rsidRPr="003B6FAD">
        <w:t>tính</w:t>
      </w:r>
      <w:proofErr w:type="spellEnd"/>
      <w:r w:rsidRPr="003B6FAD">
        <w:t xml:space="preserve"> count </w:t>
      </w:r>
      <w:proofErr w:type="spellStart"/>
      <w:r w:rsidRPr="003B6FAD">
        <w:t>trên</w:t>
      </w:r>
      <w:proofErr w:type="spellEnd"/>
      <w:r w:rsidRPr="003B6FAD">
        <w:t xml:space="preserve"> </w:t>
      </w:r>
      <w:proofErr w:type="spellStart"/>
      <w:r w:rsidRPr="003B6FAD">
        <w:t>các</w:t>
      </w:r>
      <w:proofErr w:type="spellEnd"/>
      <w:r w:rsidRPr="003B6FAD">
        <w:t xml:space="preserve"> relationship </w:t>
      </w:r>
      <w:proofErr w:type="spellStart"/>
      <w:r w:rsidRPr="003B6FAD">
        <w:t>hành</w:t>
      </w:r>
      <w:proofErr w:type="spellEnd"/>
      <w:r w:rsidRPr="003B6FAD">
        <w:t xml:space="preserve"> vi </w:t>
      </w:r>
      <w:proofErr w:type="spellStart"/>
      <w:r w:rsidRPr="003B6FAD">
        <w:t>cũng</w:t>
      </w:r>
      <w:proofErr w:type="spellEnd"/>
      <w:r w:rsidRPr="003B6FAD">
        <w:t xml:space="preserve"> </w:t>
      </w:r>
      <w:proofErr w:type="spellStart"/>
      <w:r w:rsidRPr="003B6FAD">
        <w:t>mang</w:t>
      </w:r>
      <w:proofErr w:type="spellEnd"/>
      <w:r w:rsidRPr="003B6FAD">
        <w:t xml:space="preserve"> </w:t>
      </w:r>
      <w:proofErr w:type="spellStart"/>
      <w:r w:rsidRPr="003B6FAD">
        <w:t>lại</w:t>
      </w:r>
      <w:proofErr w:type="spellEnd"/>
      <w:r w:rsidRPr="003B6FAD">
        <w:t xml:space="preserve"> </w:t>
      </w:r>
      <w:proofErr w:type="spellStart"/>
      <w:r w:rsidRPr="003B6FAD">
        <w:t>giá</w:t>
      </w:r>
      <w:proofErr w:type="spellEnd"/>
      <w:r w:rsidRPr="003B6FAD">
        <w:t xml:space="preserve"> </w:t>
      </w:r>
      <w:proofErr w:type="spellStart"/>
      <w:r w:rsidRPr="003B6FAD">
        <w:t>trị</w:t>
      </w:r>
      <w:proofErr w:type="spellEnd"/>
      <w:r w:rsidRPr="003B6FAD">
        <w:t xml:space="preserve"> </w:t>
      </w:r>
      <w:proofErr w:type="spellStart"/>
      <w:r w:rsidRPr="003B6FAD">
        <w:t>phân</w:t>
      </w:r>
      <w:proofErr w:type="spellEnd"/>
      <w:r w:rsidRPr="003B6FAD">
        <w:t xml:space="preserve"> </w:t>
      </w:r>
      <w:proofErr w:type="spellStart"/>
      <w:r w:rsidRPr="003B6FAD">
        <w:t>tích</w:t>
      </w:r>
      <w:proofErr w:type="spellEnd"/>
      <w:r w:rsidRPr="003B6FAD">
        <w:t xml:space="preserve"> </w:t>
      </w:r>
      <w:proofErr w:type="spellStart"/>
      <w:r w:rsidRPr="003B6FAD">
        <w:t>về</w:t>
      </w:r>
      <w:proofErr w:type="spellEnd"/>
      <w:r w:rsidRPr="003B6FAD">
        <w:t xml:space="preserve"> </w:t>
      </w:r>
      <w:proofErr w:type="spellStart"/>
      <w:r w:rsidRPr="003B6FAD">
        <w:t>mức</w:t>
      </w:r>
      <w:proofErr w:type="spellEnd"/>
      <w:r w:rsidRPr="003B6FAD">
        <w:t xml:space="preserve"> </w:t>
      </w:r>
      <w:proofErr w:type="spellStart"/>
      <w:r w:rsidRPr="003B6FAD">
        <w:t>độ</w:t>
      </w:r>
      <w:proofErr w:type="spellEnd"/>
      <w:r w:rsidRPr="003B6FAD">
        <w:t xml:space="preserve"> </w:t>
      </w:r>
      <w:proofErr w:type="spellStart"/>
      <w:r w:rsidRPr="003B6FAD">
        <w:t>tương</w:t>
      </w:r>
      <w:proofErr w:type="spellEnd"/>
      <w:r w:rsidRPr="003B6FAD">
        <w:t xml:space="preserve"> </w:t>
      </w:r>
      <w:proofErr w:type="spellStart"/>
      <w:r w:rsidRPr="003B6FAD">
        <w:t>tác</w:t>
      </w:r>
      <w:proofErr w:type="spellEnd"/>
      <w:r w:rsidRPr="003B6FAD">
        <w:t xml:space="preserve">, </w:t>
      </w:r>
      <w:proofErr w:type="spellStart"/>
      <w:r w:rsidRPr="003B6FAD">
        <w:t>không</w:t>
      </w:r>
      <w:proofErr w:type="spellEnd"/>
      <w:r w:rsidRPr="003B6FAD">
        <w:t xml:space="preserve"> </w:t>
      </w:r>
      <w:proofErr w:type="spellStart"/>
      <w:r w:rsidRPr="003B6FAD">
        <w:t>chỉ</w:t>
      </w:r>
      <w:proofErr w:type="spellEnd"/>
      <w:r w:rsidRPr="003B6FAD">
        <w:t xml:space="preserve"> </w:t>
      </w:r>
      <w:proofErr w:type="spellStart"/>
      <w:r w:rsidRPr="003B6FAD">
        <w:t>là</w:t>
      </w:r>
      <w:proofErr w:type="spellEnd"/>
      <w:r w:rsidRPr="003B6FAD">
        <w:t xml:space="preserve"> </w:t>
      </w:r>
      <w:proofErr w:type="spellStart"/>
      <w:r w:rsidRPr="003B6FAD">
        <w:t>sự</w:t>
      </w:r>
      <w:proofErr w:type="spellEnd"/>
      <w:r w:rsidRPr="003B6FAD">
        <w:t xml:space="preserve"> </w:t>
      </w:r>
      <w:proofErr w:type="spellStart"/>
      <w:r w:rsidRPr="003B6FAD">
        <w:t>tồn</w:t>
      </w:r>
      <w:proofErr w:type="spellEnd"/>
      <w:r w:rsidRPr="003B6FAD">
        <w:t xml:space="preserve"> </w:t>
      </w:r>
      <w:proofErr w:type="spellStart"/>
      <w:r w:rsidRPr="003B6FAD">
        <w:t>tại</w:t>
      </w:r>
      <w:proofErr w:type="spellEnd"/>
      <w:r w:rsidRPr="003B6FAD">
        <w:t xml:space="preserve"> </w:t>
      </w:r>
      <w:proofErr w:type="spellStart"/>
      <w:r w:rsidRPr="003B6FAD">
        <w:t>của</w:t>
      </w:r>
      <w:proofErr w:type="spellEnd"/>
      <w:r w:rsidRPr="003B6FAD">
        <w:t xml:space="preserve"> </w:t>
      </w:r>
      <w:proofErr w:type="spellStart"/>
      <w:r w:rsidRPr="003B6FAD">
        <w:t>hành</w:t>
      </w:r>
      <w:proofErr w:type="spellEnd"/>
      <w:r w:rsidRPr="003B6FAD">
        <w:t xml:space="preserve"> vi.</w:t>
      </w:r>
    </w:p>
    <w:p w14:paraId="377ADDCC" w14:textId="77777777" w:rsidR="003B6FAD" w:rsidRPr="003B6FAD" w:rsidRDefault="003B6FAD" w:rsidP="003B6FAD">
      <w:proofErr w:type="spellStart"/>
      <w:r w:rsidRPr="003B6FAD">
        <w:rPr>
          <w:b/>
          <w:bCs/>
        </w:rPr>
        <w:t>Điểm</w:t>
      </w:r>
      <w:proofErr w:type="spellEnd"/>
      <w:r w:rsidRPr="003B6FAD">
        <w:rPr>
          <w:b/>
          <w:bCs/>
        </w:rPr>
        <w:t xml:space="preserve"> </w:t>
      </w:r>
      <w:proofErr w:type="spellStart"/>
      <w:r w:rsidRPr="003B6FAD">
        <w:rPr>
          <w:b/>
          <w:bCs/>
        </w:rPr>
        <w:t>cần</w:t>
      </w:r>
      <w:proofErr w:type="spellEnd"/>
      <w:r w:rsidRPr="003B6FAD">
        <w:rPr>
          <w:b/>
          <w:bCs/>
        </w:rPr>
        <w:t xml:space="preserve"> </w:t>
      </w:r>
      <w:proofErr w:type="spellStart"/>
      <w:r w:rsidRPr="003B6FAD">
        <w:rPr>
          <w:b/>
          <w:bCs/>
        </w:rPr>
        <w:t>cải</w:t>
      </w:r>
      <w:proofErr w:type="spellEnd"/>
      <w:r w:rsidRPr="003B6FAD">
        <w:rPr>
          <w:b/>
          <w:bCs/>
        </w:rPr>
        <w:t xml:space="preserve"> </w:t>
      </w:r>
      <w:proofErr w:type="spellStart"/>
      <w:r w:rsidRPr="003B6FAD">
        <w:rPr>
          <w:b/>
          <w:bCs/>
        </w:rPr>
        <w:t>thiện</w:t>
      </w:r>
      <w:proofErr w:type="spellEnd"/>
      <w:r w:rsidRPr="003B6FAD">
        <w:rPr>
          <w:b/>
          <w:bCs/>
        </w:rPr>
        <w:t>:</w:t>
      </w:r>
    </w:p>
    <w:p w14:paraId="7F9BBCF6" w14:textId="77777777" w:rsidR="003B6FAD" w:rsidRPr="003B6FAD" w:rsidRDefault="003B6FAD" w:rsidP="003B6FAD">
      <w:proofErr w:type="spellStart"/>
      <w:r w:rsidRPr="003B6FAD">
        <w:t>Ngưỡng</w:t>
      </w:r>
      <w:proofErr w:type="spellEnd"/>
      <w:r w:rsidRPr="003B6FAD">
        <w:t xml:space="preserve"> </w:t>
      </w:r>
      <w:proofErr w:type="spellStart"/>
      <w:r w:rsidRPr="003B6FAD">
        <w:t>tạo</w:t>
      </w:r>
      <w:proofErr w:type="spellEnd"/>
      <w:r w:rsidRPr="003B6FAD">
        <w:t xml:space="preserve"> </w:t>
      </w:r>
      <w:proofErr w:type="spellStart"/>
      <w:r w:rsidRPr="003B6FAD">
        <w:t>quan</w:t>
      </w:r>
      <w:proofErr w:type="spellEnd"/>
      <w:r w:rsidRPr="003B6FAD">
        <w:t xml:space="preserve"> </w:t>
      </w:r>
      <w:proofErr w:type="spellStart"/>
      <w:r w:rsidRPr="003B6FAD">
        <w:t>hệ</w:t>
      </w:r>
      <w:proofErr w:type="spellEnd"/>
      <w:r w:rsidRPr="003B6FAD">
        <w:t xml:space="preserve"> CO_PURCHASED (≥2 users) </w:t>
      </w:r>
      <w:proofErr w:type="spellStart"/>
      <w:r w:rsidRPr="003B6FAD">
        <w:t>có</w:t>
      </w:r>
      <w:proofErr w:type="spellEnd"/>
      <w:r w:rsidRPr="003B6FAD">
        <w:t xml:space="preserve"> </w:t>
      </w:r>
      <w:proofErr w:type="spellStart"/>
      <w:r w:rsidRPr="003B6FAD">
        <w:t>thể</w:t>
      </w:r>
      <w:proofErr w:type="spellEnd"/>
      <w:r w:rsidRPr="003B6FAD">
        <w:t xml:space="preserve"> </w:t>
      </w:r>
      <w:proofErr w:type="spellStart"/>
      <w:r w:rsidRPr="003B6FAD">
        <w:t>quá</w:t>
      </w:r>
      <w:proofErr w:type="spellEnd"/>
      <w:r w:rsidRPr="003B6FAD">
        <w:t xml:space="preserve"> </w:t>
      </w:r>
      <w:proofErr w:type="spellStart"/>
      <w:r w:rsidRPr="003B6FAD">
        <w:t>thấp</w:t>
      </w:r>
      <w:proofErr w:type="spellEnd"/>
      <w:r w:rsidRPr="003B6FAD">
        <w:t xml:space="preserve"> </w:t>
      </w:r>
      <w:proofErr w:type="spellStart"/>
      <w:r w:rsidRPr="003B6FAD">
        <w:t>với</w:t>
      </w:r>
      <w:proofErr w:type="spellEnd"/>
      <w:r w:rsidRPr="003B6FAD">
        <w:t xml:space="preserve"> dataset </w:t>
      </w:r>
      <w:proofErr w:type="spellStart"/>
      <w:r w:rsidRPr="003B6FAD">
        <w:t>lớn</w:t>
      </w:r>
      <w:proofErr w:type="spellEnd"/>
      <w:r w:rsidRPr="003B6FAD">
        <w:t xml:space="preserve">, </w:t>
      </w:r>
      <w:proofErr w:type="spellStart"/>
      <w:r w:rsidRPr="003B6FAD">
        <w:t>dẫn</w:t>
      </w:r>
      <w:proofErr w:type="spellEnd"/>
      <w:r w:rsidRPr="003B6FAD">
        <w:t xml:space="preserve"> </w:t>
      </w:r>
      <w:proofErr w:type="spellStart"/>
      <w:r w:rsidRPr="003B6FAD">
        <w:t>đến</w:t>
      </w:r>
      <w:proofErr w:type="spellEnd"/>
      <w:r w:rsidRPr="003B6FAD">
        <w:t xml:space="preserve"> graph </w:t>
      </w:r>
      <w:proofErr w:type="spellStart"/>
      <w:r w:rsidRPr="003B6FAD">
        <w:t>dày</w:t>
      </w:r>
      <w:proofErr w:type="spellEnd"/>
      <w:r w:rsidRPr="003B6FAD">
        <w:t xml:space="preserve"> </w:t>
      </w:r>
      <w:proofErr w:type="spellStart"/>
      <w:r w:rsidRPr="003B6FAD">
        <w:t>đặc</w:t>
      </w:r>
      <w:proofErr w:type="spellEnd"/>
      <w:r w:rsidRPr="003B6FAD">
        <w:t xml:space="preserve"> </w:t>
      </w:r>
      <w:proofErr w:type="spellStart"/>
      <w:r w:rsidRPr="003B6FAD">
        <w:t>và</w:t>
      </w:r>
      <w:proofErr w:type="spellEnd"/>
      <w:r w:rsidRPr="003B6FAD">
        <w:t xml:space="preserve"> </w:t>
      </w:r>
      <w:proofErr w:type="spellStart"/>
      <w:r w:rsidRPr="003B6FAD">
        <w:t>nhiễu</w:t>
      </w:r>
      <w:proofErr w:type="spellEnd"/>
      <w:r w:rsidRPr="003B6FAD">
        <w:t xml:space="preserve">. </w:t>
      </w:r>
      <w:proofErr w:type="spellStart"/>
      <w:r w:rsidRPr="003B6FAD">
        <w:t>Nên</w:t>
      </w:r>
      <w:proofErr w:type="spellEnd"/>
      <w:r w:rsidRPr="003B6FAD">
        <w:t xml:space="preserve"> </w:t>
      </w:r>
      <w:proofErr w:type="spellStart"/>
      <w:r w:rsidRPr="003B6FAD">
        <w:t>cân</w:t>
      </w:r>
      <w:proofErr w:type="spellEnd"/>
      <w:r w:rsidRPr="003B6FAD">
        <w:t xml:space="preserve"> </w:t>
      </w:r>
      <w:proofErr w:type="spellStart"/>
      <w:r w:rsidRPr="003B6FAD">
        <w:t>nhắc</w:t>
      </w:r>
      <w:proofErr w:type="spellEnd"/>
      <w:r w:rsidRPr="003B6FAD">
        <w:t xml:space="preserve"> </w:t>
      </w:r>
      <w:proofErr w:type="spellStart"/>
      <w:r w:rsidRPr="003B6FAD">
        <w:t>điều</w:t>
      </w:r>
      <w:proofErr w:type="spellEnd"/>
      <w:r w:rsidRPr="003B6FAD">
        <w:t xml:space="preserve"> </w:t>
      </w:r>
      <w:proofErr w:type="spellStart"/>
      <w:r w:rsidRPr="003B6FAD">
        <w:t>chỉnh</w:t>
      </w:r>
      <w:proofErr w:type="spellEnd"/>
      <w:r w:rsidRPr="003B6FAD">
        <w:t xml:space="preserve"> </w:t>
      </w:r>
      <w:proofErr w:type="spellStart"/>
      <w:r w:rsidRPr="003B6FAD">
        <w:t>ngưỡng</w:t>
      </w:r>
      <w:proofErr w:type="spellEnd"/>
      <w:r w:rsidRPr="003B6FAD">
        <w:t xml:space="preserve"> </w:t>
      </w:r>
      <w:proofErr w:type="spellStart"/>
      <w:r w:rsidRPr="003B6FAD">
        <w:t>theo</w:t>
      </w:r>
      <w:proofErr w:type="spellEnd"/>
      <w:r w:rsidRPr="003B6FAD">
        <w:t xml:space="preserve"> </w:t>
      </w:r>
      <w:proofErr w:type="spellStart"/>
      <w:r w:rsidRPr="003B6FAD">
        <w:t>quy</w:t>
      </w:r>
      <w:proofErr w:type="spellEnd"/>
      <w:r w:rsidRPr="003B6FAD">
        <w:t xml:space="preserve"> </w:t>
      </w:r>
      <w:proofErr w:type="spellStart"/>
      <w:r w:rsidRPr="003B6FAD">
        <w:t>mô</w:t>
      </w:r>
      <w:proofErr w:type="spellEnd"/>
      <w:r w:rsidRPr="003B6FAD">
        <w:t xml:space="preserve"> </w:t>
      </w:r>
      <w:proofErr w:type="spellStart"/>
      <w:r w:rsidRPr="003B6FAD">
        <w:t>dữ</w:t>
      </w:r>
      <w:proofErr w:type="spellEnd"/>
      <w:r w:rsidRPr="003B6FAD">
        <w:t xml:space="preserve"> </w:t>
      </w:r>
      <w:proofErr w:type="spellStart"/>
      <w:r w:rsidRPr="003B6FAD">
        <w:t>liệu</w:t>
      </w:r>
      <w:proofErr w:type="spellEnd"/>
      <w:r w:rsidRPr="003B6FAD">
        <w:t xml:space="preserve"> </w:t>
      </w:r>
      <w:proofErr w:type="spellStart"/>
      <w:r w:rsidRPr="003B6FAD">
        <w:t>thực</w:t>
      </w:r>
      <w:proofErr w:type="spellEnd"/>
      <w:r w:rsidRPr="003B6FAD">
        <w:t xml:space="preserve"> </w:t>
      </w:r>
      <w:proofErr w:type="spellStart"/>
      <w:r w:rsidRPr="003B6FAD">
        <w:t>tế</w:t>
      </w:r>
      <w:proofErr w:type="spellEnd"/>
      <w:r w:rsidRPr="003B6FAD">
        <w:t xml:space="preserve">. </w:t>
      </w:r>
      <w:proofErr w:type="spellStart"/>
      <w:r w:rsidRPr="003B6FAD">
        <w:t>Ngoài</w:t>
      </w:r>
      <w:proofErr w:type="spellEnd"/>
      <w:r w:rsidRPr="003B6FAD">
        <w:t xml:space="preserve"> </w:t>
      </w:r>
      <w:proofErr w:type="spellStart"/>
      <w:r w:rsidRPr="003B6FAD">
        <w:t>ra</w:t>
      </w:r>
      <w:proofErr w:type="spellEnd"/>
      <w:r w:rsidRPr="003B6FAD">
        <w:t xml:space="preserve">, code </w:t>
      </w:r>
      <w:proofErr w:type="spellStart"/>
      <w:r w:rsidRPr="003B6FAD">
        <w:t>hiện</w:t>
      </w:r>
      <w:proofErr w:type="spellEnd"/>
      <w:r w:rsidRPr="003B6FAD">
        <w:t xml:space="preserve"> </w:t>
      </w:r>
      <w:proofErr w:type="spellStart"/>
      <w:r w:rsidRPr="003B6FAD">
        <w:t>tại</w:t>
      </w:r>
      <w:proofErr w:type="spellEnd"/>
      <w:r w:rsidRPr="003B6FAD">
        <w:t xml:space="preserve"> </w:t>
      </w:r>
      <w:proofErr w:type="spellStart"/>
      <w:r w:rsidRPr="003B6FAD">
        <w:t>chưa</w:t>
      </w:r>
      <w:proofErr w:type="spellEnd"/>
      <w:r w:rsidRPr="003B6FAD">
        <w:t xml:space="preserve"> </w:t>
      </w:r>
      <w:proofErr w:type="spellStart"/>
      <w:r w:rsidRPr="003B6FAD">
        <w:t>xử</w:t>
      </w:r>
      <w:proofErr w:type="spellEnd"/>
      <w:r w:rsidRPr="003B6FAD">
        <w:t xml:space="preserve"> </w:t>
      </w:r>
      <w:proofErr w:type="spellStart"/>
      <w:r w:rsidRPr="003B6FAD">
        <w:t>lý</w:t>
      </w:r>
      <w:proofErr w:type="spellEnd"/>
      <w:r w:rsidRPr="003B6FAD">
        <w:t xml:space="preserve"> batch processing — </w:t>
      </w:r>
      <w:proofErr w:type="spellStart"/>
      <w:r w:rsidRPr="003B6FAD">
        <w:t>với</w:t>
      </w:r>
      <w:proofErr w:type="spellEnd"/>
      <w:r w:rsidRPr="003B6FAD">
        <w:t xml:space="preserve"> </w:t>
      </w:r>
      <w:proofErr w:type="spellStart"/>
      <w:r w:rsidRPr="003B6FAD">
        <w:t>hàng</w:t>
      </w:r>
      <w:proofErr w:type="spellEnd"/>
      <w:r w:rsidRPr="003B6FAD">
        <w:t xml:space="preserve"> </w:t>
      </w:r>
      <w:proofErr w:type="spellStart"/>
      <w:r w:rsidRPr="003B6FAD">
        <w:t>triệu</w:t>
      </w:r>
      <w:proofErr w:type="spellEnd"/>
      <w:r w:rsidRPr="003B6FAD">
        <w:t xml:space="preserve"> </w:t>
      </w:r>
      <w:proofErr w:type="spellStart"/>
      <w:r w:rsidRPr="003B6FAD">
        <w:t>bản</w:t>
      </w:r>
      <w:proofErr w:type="spellEnd"/>
      <w:r w:rsidRPr="003B6FAD">
        <w:t xml:space="preserve"> </w:t>
      </w:r>
      <w:proofErr w:type="spellStart"/>
      <w:r w:rsidRPr="003B6FAD">
        <w:t>ghi</w:t>
      </w:r>
      <w:proofErr w:type="spellEnd"/>
      <w:r w:rsidRPr="003B6FAD">
        <w:t xml:space="preserve">, </w:t>
      </w:r>
      <w:proofErr w:type="spellStart"/>
      <w:r w:rsidRPr="003B6FAD">
        <w:t>việc</w:t>
      </w:r>
      <w:proofErr w:type="spellEnd"/>
      <w:r w:rsidRPr="003B6FAD">
        <w:t xml:space="preserve"> </w:t>
      </w:r>
      <w:proofErr w:type="spellStart"/>
      <w:r w:rsidRPr="003B6FAD">
        <w:t>gọi</w:t>
      </w:r>
      <w:proofErr w:type="spellEnd"/>
      <w:r w:rsidRPr="003B6FAD">
        <w:t xml:space="preserve"> </w:t>
      </w:r>
      <w:proofErr w:type="spellStart"/>
      <w:proofErr w:type="gramStart"/>
      <w:r w:rsidRPr="003B6FAD">
        <w:t>session.run</w:t>
      </w:r>
      <w:proofErr w:type="spellEnd"/>
      <w:r w:rsidRPr="003B6FAD">
        <w:t>(</w:t>
      </w:r>
      <w:proofErr w:type="gramEnd"/>
      <w:r w:rsidRPr="003B6FAD">
        <w:t xml:space="preserve">) </w:t>
      </w:r>
      <w:proofErr w:type="spellStart"/>
      <w:r w:rsidRPr="003B6FAD">
        <w:t>từng</w:t>
      </w:r>
      <w:proofErr w:type="spellEnd"/>
      <w:r w:rsidRPr="003B6FAD">
        <w:t xml:space="preserve"> </w:t>
      </w:r>
      <w:proofErr w:type="spellStart"/>
      <w:r w:rsidRPr="003B6FAD">
        <w:t>lệnh</w:t>
      </w:r>
      <w:proofErr w:type="spellEnd"/>
      <w:r w:rsidRPr="003B6FAD">
        <w:t xml:space="preserve"> </w:t>
      </w:r>
      <w:proofErr w:type="spellStart"/>
      <w:r w:rsidRPr="003B6FAD">
        <w:t>một</w:t>
      </w:r>
      <w:proofErr w:type="spellEnd"/>
      <w:r w:rsidRPr="003B6FAD">
        <w:t xml:space="preserve"> </w:t>
      </w:r>
      <w:proofErr w:type="spellStart"/>
      <w:r w:rsidRPr="003B6FAD">
        <w:t>sẽ</w:t>
      </w:r>
      <w:proofErr w:type="spellEnd"/>
      <w:r w:rsidRPr="003B6FAD">
        <w:t xml:space="preserve"> </w:t>
      </w:r>
      <w:proofErr w:type="spellStart"/>
      <w:r w:rsidRPr="003B6FAD">
        <w:t>rất</w:t>
      </w:r>
      <w:proofErr w:type="spellEnd"/>
      <w:r w:rsidRPr="003B6FAD">
        <w:t xml:space="preserve"> </w:t>
      </w:r>
      <w:proofErr w:type="spellStart"/>
      <w:r w:rsidRPr="003B6FAD">
        <w:t>chậm</w:t>
      </w:r>
      <w:proofErr w:type="spellEnd"/>
      <w:r w:rsidRPr="003B6FAD">
        <w:t xml:space="preserve">; </w:t>
      </w:r>
      <w:proofErr w:type="spellStart"/>
      <w:r w:rsidRPr="003B6FAD">
        <w:t>nên</w:t>
      </w:r>
      <w:proofErr w:type="spellEnd"/>
      <w:r w:rsidRPr="003B6FAD">
        <w:t xml:space="preserve"> </w:t>
      </w:r>
      <w:proofErr w:type="spellStart"/>
      <w:r w:rsidRPr="003B6FAD">
        <w:t>dùng</w:t>
      </w:r>
      <w:proofErr w:type="spellEnd"/>
      <w:r w:rsidRPr="003B6FAD">
        <w:t xml:space="preserve"> UNWIND </w:t>
      </w:r>
      <w:proofErr w:type="spellStart"/>
      <w:r w:rsidRPr="003B6FAD">
        <w:t>để</w:t>
      </w:r>
      <w:proofErr w:type="spellEnd"/>
      <w:r w:rsidRPr="003B6FAD">
        <w:t xml:space="preserve"> bulk insert.</w:t>
      </w:r>
    </w:p>
    <w:p w14:paraId="14AD321D" w14:textId="77777777" w:rsidR="003B6FAD" w:rsidRPr="003B6FAD" w:rsidRDefault="003B6FAD" w:rsidP="003B6FAD">
      <w:proofErr w:type="spellStart"/>
      <w:r w:rsidRPr="003B6FAD">
        <w:t>Thuộc</w:t>
      </w:r>
      <w:proofErr w:type="spellEnd"/>
      <w:r w:rsidRPr="003B6FAD">
        <w:t xml:space="preserve"> </w:t>
      </w:r>
      <w:proofErr w:type="spellStart"/>
      <w:r w:rsidRPr="003B6FAD">
        <w:t>tính</w:t>
      </w:r>
      <w:proofErr w:type="spellEnd"/>
      <w:r w:rsidRPr="003B6FAD">
        <w:t xml:space="preserve"> description </w:t>
      </w:r>
      <w:proofErr w:type="spellStart"/>
      <w:r w:rsidRPr="003B6FAD">
        <w:t>trên</w:t>
      </w:r>
      <w:proofErr w:type="spellEnd"/>
      <w:r w:rsidRPr="003B6FAD">
        <w:t xml:space="preserve"> node Product </w:t>
      </w:r>
      <w:proofErr w:type="spellStart"/>
      <w:r w:rsidRPr="003B6FAD">
        <w:t>nếu</w:t>
      </w:r>
      <w:proofErr w:type="spellEnd"/>
      <w:r w:rsidRPr="003B6FAD">
        <w:t xml:space="preserve"> </w:t>
      </w:r>
      <w:proofErr w:type="spellStart"/>
      <w:r w:rsidRPr="003B6FAD">
        <w:t>là</w:t>
      </w:r>
      <w:proofErr w:type="spellEnd"/>
      <w:r w:rsidRPr="003B6FAD">
        <w:t xml:space="preserve"> </w:t>
      </w:r>
      <w:proofErr w:type="spellStart"/>
      <w:r w:rsidRPr="003B6FAD">
        <w:t>chuỗi</w:t>
      </w:r>
      <w:proofErr w:type="spellEnd"/>
      <w:r w:rsidRPr="003B6FAD">
        <w:t xml:space="preserve"> </w:t>
      </w:r>
      <w:proofErr w:type="spellStart"/>
      <w:r w:rsidRPr="003B6FAD">
        <w:t>dài</w:t>
      </w:r>
      <w:proofErr w:type="spellEnd"/>
      <w:r w:rsidRPr="003B6FAD">
        <w:t xml:space="preserve"> </w:t>
      </w:r>
      <w:proofErr w:type="spellStart"/>
      <w:r w:rsidRPr="003B6FAD">
        <w:t>sẽ</w:t>
      </w:r>
      <w:proofErr w:type="spellEnd"/>
      <w:r w:rsidRPr="003B6FAD">
        <w:t xml:space="preserve"> </w:t>
      </w:r>
      <w:proofErr w:type="spellStart"/>
      <w:r w:rsidRPr="003B6FAD">
        <w:t>làm</w:t>
      </w:r>
      <w:proofErr w:type="spellEnd"/>
      <w:r w:rsidRPr="003B6FAD">
        <w:t xml:space="preserve"> </w:t>
      </w:r>
      <w:proofErr w:type="spellStart"/>
      <w:r w:rsidRPr="003B6FAD">
        <w:t>tăng</w:t>
      </w:r>
      <w:proofErr w:type="spellEnd"/>
      <w:r w:rsidRPr="003B6FAD">
        <w:t xml:space="preserve"> </w:t>
      </w:r>
      <w:proofErr w:type="spellStart"/>
      <w:r w:rsidRPr="003B6FAD">
        <w:t>kích</w:t>
      </w:r>
      <w:proofErr w:type="spellEnd"/>
      <w:r w:rsidRPr="003B6FAD">
        <w:t xml:space="preserve"> </w:t>
      </w:r>
      <w:proofErr w:type="spellStart"/>
      <w:r w:rsidRPr="003B6FAD">
        <w:t>thước</w:t>
      </w:r>
      <w:proofErr w:type="spellEnd"/>
      <w:r w:rsidRPr="003B6FAD">
        <w:t xml:space="preserve"> graph </w:t>
      </w:r>
      <w:proofErr w:type="spellStart"/>
      <w:r w:rsidRPr="003B6FAD">
        <w:t>đáng</w:t>
      </w:r>
      <w:proofErr w:type="spellEnd"/>
      <w:r w:rsidRPr="003B6FAD">
        <w:t xml:space="preserve"> </w:t>
      </w:r>
      <w:proofErr w:type="spellStart"/>
      <w:r w:rsidRPr="003B6FAD">
        <w:t>kể</w:t>
      </w:r>
      <w:proofErr w:type="spellEnd"/>
      <w:r w:rsidRPr="003B6FAD">
        <w:t xml:space="preserve"> </w:t>
      </w:r>
      <w:proofErr w:type="spellStart"/>
      <w:r w:rsidRPr="003B6FAD">
        <w:t>mà</w:t>
      </w:r>
      <w:proofErr w:type="spellEnd"/>
      <w:r w:rsidRPr="003B6FAD">
        <w:t xml:space="preserve"> </w:t>
      </w:r>
      <w:proofErr w:type="spellStart"/>
      <w:r w:rsidRPr="003B6FAD">
        <w:t>không</w:t>
      </w:r>
      <w:proofErr w:type="spellEnd"/>
      <w:r w:rsidRPr="003B6FAD">
        <w:t xml:space="preserve"> </w:t>
      </w:r>
      <w:proofErr w:type="spellStart"/>
      <w:r w:rsidRPr="003B6FAD">
        <w:t>hỗ</w:t>
      </w:r>
      <w:proofErr w:type="spellEnd"/>
      <w:r w:rsidRPr="003B6FAD">
        <w:t xml:space="preserve"> </w:t>
      </w:r>
      <w:proofErr w:type="spellStart"/>
      <w:r w:rsidRPr="003B6FAD">
        <w:t>trợ</w:t>
      </w:r>
      <w:proofErr w:type="spellEnd"/>
      <w:r w:rsidRPr="003B6FAD">
        <w:t xml:space="preserve"> traversal — </w:t>
      </w:r>
      <w:proofErr w:type="spellStart"/>
      <w:r w:rsidRPr="003B6FAD">
        <w:t>nên</w:t>
      </w:r>
      <w:proofErr w:type="spellEnd"/>
      <w:r w:rsidRPr="003B6FAD">
        <w:t xml:space="preserve"> </w:t>
      </w:r>
      <w:proofErr w:type="spellStart"/>
      <w:r w:rsidRPr="003B6FAD">
        <w:t>tách</w:t>
      </w:r>
      <w:proofErr w:type="spellEnd"/>
      <w:r w:rsidRPr="003B6FAD">
        <w:t xml:space="preserve"> sang vector store </w:t>
      </w:r>
      <w:proofErr w:type="spellStart"/>
      <w:r w:rsidRPr="003B6FAD">
        <w:t>riêng</w:t>
      </w:r>
      <w:proofErr w:type="spellEnd"/>
      <w:r w:rsidRPr="003B6FAD">
        <w:t xml:space="preserve"> (</w:t>
      </w:r>
      <w:proofErr w:type="spellStart"/>
      <w:r w:rsidRPr="003B6FAD">
        <w:t>ví</w:t>
      </w:r>
      <w:proofErr w:type="spellEnd"/>
      <w:r w:rsidRPr="003B6FAD">
        <w:t xml:space="preserve"> </w:t>
      </w:r>
      <w:proofErr w:type="spellStart"/>
      <w:r w:rsidRPr="003B6FAD">
        <w:t>dụ</w:t>
      </w:r>
      <w:proofErr w:type="spellEnd"/>
      <w:r w:rsidRPr="003B6FAD">
        <w:t xml:space="preserve"> </w:t>
      </w:r>
      <w:proofErr w:type="spellStart"/>
      <w:r w:rsidRPr="003B6FAD">
        <w:t>pgvector</w:t>
      </w:r>
      <w:proofErr w:type="spellEnd"/>
      <w:r w:rsidRPr="003B6FAD">
        <w:t xml:space="preserve">) </w:t>
      </w:r>
      <w:proofErr w:type="spellStart"/>
      <w:r w:rsidRPr="003B6FAD">
        <w:t>phục</w:t>
      </w:r>
      <w:proofErr w:type="spellEnd"/>
      <w:r w:rsidRPr="003B6FAD">
        <w:t xml:space="preserve"> </w:t>
      </w:r>
      <w:proofErr w:type="spellStart"/>
      <w:r w:rsidRPr="003B6FAD">
        <w:t>vụ</w:t>
      </w:r>
      <w:proofErr w:type="spellEnd"/>
      <w:r w:rsidRPr="003B6FAD">
        <w:t xml:space="preserve"> semantic search.</w:t>
      </w:r>
    </w:p>
    <w:p w14:paraId="5368490B" w14:textId="77777777" w:rsidR="003B6FAD" w:rsidRPr="003B6FAD" w:rsidRDefault="003B6FAD" w:rsidP="003B6FAD">
      <w:proofErr w:type="spellStart"/>
      <w:r w:rsidRPr="003B6FAD">
        <w:rPr>
          <w:b/>
          <w:bCs/>
        </w:rPr>
        <w:lastRenderedPageBreak/>
        <w:t>Kết</w:t>
      </w:r>
      <w:proofErr w:type="spellEnd"/>
      <w:r w:rsidRPr="003B6FAD">
        <w:rPr>
          <w:b/>
          <w:bCs/>
        </w:rPr>
        <w:t xml:space="preserve"> </w:t>
      </w:r>
      <w:proofErr w:type="spellStart"/>
      <w:r w:rsidRPr="003B6FAD">
        <w:rPr>
          <w:b/>
          <w:bCs/>
        </w:rPr>
        <w:t>luận</w:t>
      </w:r>
      <w:proofErr w:type="spellEnd"/>
      <w:r w:rsidRPr="003B6FAD">
        <w:rPr>
          <w:b/>
          <w:bCs/>
        </w:rPr>
        <w:t>:</w:t>
      </w:r>
      <w:r w:rsidRPr="003B6FAD">
        <w:t xml:space="preserve"> </w:t>
      </w:r>
      <w:proofErr w:type="spellStart"/>
      <w:r w:rsidRPr="003B6FAD">
        <w:t>Đây</w:t>
      </w:r>
      <w:proofErr w:type="spellEnd"/>
      <w:r w:rsidRPr="003B6FAD">
        <w:t xml:space="preserve"> </w:t>
      </w:r>
      <w:proofErr w:type="spellStart"/>
      <w:r w:rsidRPr="003B6FAD">
        <w:t>là</w:t>
      </w:r>
      <w:proofErr w:type="spellEnd"/>
      <w:r w:rsidRPr="003B6FAD">
        <w:t xml:space="preserve"> </w:t>
      </w:r>
      <w:proofErr w:type="spellStart"/>
      <w:r w:rsidRPr="003B6FAD">
        <w:t>một</w:t>
      </w:r>
      <w:proofErr w:type="spellEnd"/>
      <w:r w:rsidRPr="003B6FAD">
        <w:t xml:space="preserve"> knowledge graph </w:t>
      </w:r>
      <w:proofErr w:type="spellStart"/>
      <w:r w:rsidRPr="003B6FAD">
        <w:t>được</w:t>
      </w:r>
      <w:proofErr w:type="spellEnd"/>
      <w:r w:rsidRPr="003B6FAD">
        <w:t xml:space="preserve"> </w:t>
      </w:r>
      <w:proofErr w:type="spellStart"/>
      <w:r w:rsidRPr="003B6FAD">
        <w:t>thiết</w:t>
      </w:r>
      <w:proofErr w:type="spellEnd"/>
      <w:r w:rsidRPr="003B6FAD">
        <w:t xml:space="preserve"> </w:t>
      </w:r>
      <w:proofErr w:type="spellStart"/>
      <w:r w:rsidRPr="003B6FAD">
        <w:t>kế</w:t>
      </w:r>
      <w:proofErr w:type="spellEnd"/>
      <w:r w:rsidRPr="003B6FAD">
        <w:t xml:space="preserve"> </w:t>
      </w:r>
      <w:proofErr w:type="spellStart"/>
      <w:r w:rsidRPr="003B6FAD">
        <w:t>bài</w:t>
      </w:r>
      <w:proofErr w:type="spellEnd"/>
      <w:r w:rsidRPr="003B6FAD">
        <w:t xml:space="preserve"> </w:t>
      </w:r>
      <w:proofErr w:type="spellStart"/>
      <w:r w:rsidRPr="003B6FAD">
        <w:t>bản</w:t>
      </w:r>
      <w:proofErr w:type="spellEnd"/>
      <w:r w:rsidRPr="003B6FAD">
        <w:t xml:space="preserve">, </w:t>
      </w:r>
      <w:proofErr w:type="spellStart"/>
      <w:r w:rsidRPr="003B6FAD">
        <w:t>phù</w:t>
      </w:r>
      <w:proofErr w:type="spellEnd"/>
      <w:r w:rsidRPr="003B6FAD">
        <w:t xml:space="preserve"> </w:t>
      </w:r>
      <w:proofErr w:type="spellStart"/>
      <w:r w:rsidRPr="003B6FAD">
        <w:t>hợp</w:t>
      </w:r>
      <w:proofErr w:type="spellEnd"/>
      <w:r w:rsidRPr="003B6FAD">
        <w:t xml:space="preserve"> </w:t>
      </w:r>
      <w:proofErr w:type="spellStart"/>
      <w:r w:rsidRPr="003B6FAD">
        <w:t>làm</w:t>
      </w:r>
      <w:proofErr w:type="spellEnd"/>
      <w:r w:rsidRPr="003B6FAD">
        <w:t xml:space="preserve"> </w:t>
      </w:r>
      <w:proofErr w:type="spellStart"/>
      <w:r w:rsidRPr="003B6FAD">
        <w:t>lớp</w:t>
      </w:r>
      <w:proofErr w:type="spellEnd"/>
      <w:r w:rsidRPr="003B6FAD">
        <w:t xml:space="preserve"> </w:t>
      </w:r>
      <w:proofErr w:type="spellStart"/>
      <w:r w:rsidRPr="003B6FAD">
        <w:t>dữ</w:t>
      </w:r>
      <w:proofErr w:type="spellEnd"/>
      <w:r w:rsidRPr="003B6FAD">
        <w:t xml:space="preserve"> </w:t>
      </w:r>
      <w:proofErr w:type="spellStart"/>
      <w:r w:rsidRPr="003B6FAD">
        <w:t>liệu</w:t>
      </w:r>
      <w:proofErr w:type="spellEnd"/>
      <w:r w:rsidRPr="003B6FAD">
        <w:t xml:space="preserve"> </w:t>
      </w:r>
      <w:proofErr w:type="spellStart"/>
      <w:r w:rsidRPr="003B6FAD">
        <w:t>cho</w:t>
      </w:r>
      <w:proofErr w:type="spellEnd"/>
      <w:r w:rsidRPr="003B6FAD">
        <w:t xml:space="preserve"> recommendation engine. </w:t>
      </w:r>
      <w:proofErr w:type="spellStart"/>
      <w:r w:rsidRPr="003B6FAD">
        <w:t>Hình</w:t>
      </w:r>
      <w:proofErr w:type="spellEnd"/>
      <w:r w:rsidRPr="003B6FAD">
        <w:t xml:space="preserve"> </w:t>
      </w:r>
      <w:proofErr w:type="spellStart"/>
      <w:r w:rsidRPr="003B6FAD">
        <w:t>ảnh</w:t>
      </w:r>
      <w:proofErr w:type="spellEnd"/>
      <w:r w:rsidRPr="003B6FAD">
        <w:t xml:space="preserve"> </w:t>
      </w:r>
      <w:proofErr w:type="spellStart"/>
      <w:r w:rsidRPr="003B6FAD">
        <w:t>trong</w:t>
      </w:r>
      <w:proofErr w:type="spellEnd"/>
      <w:r w:rsidRPr="003B6FAD">
        <w:t xml:space="preserve"> Neo4j Browser </w:t>
      </w:r>
      <w:proofErr w:type="spellStart"/>
      <w:r w:rsidRPr="003B6FAD">
        <w:t>cho</w:t>
      </w:r>
      <w:proofErr w:type="spellEnd"/>
      <w:r w:rsidRPr="003B6FAD">
        <w:t xml:space="preserve"> </w:t>
      </w:r>
      <w:proofErr w:type="spellStart"/>
      <w:r w:rsidRPr="003B6FAD">
        <w:t>thấy</w:t>
      </w:r>
      <w:proofErr w:type="spellEnd"/>
      <w:r w:rsidRPr="003B6FAD">
        <w:t xml:space="preserve"> </w:t>
      </w:r>
      <w:proofErr w:type="spellStart"/>
      <w:r w:rsidRPr="003B6FAD">
        <w:t>cấu</w:t>
      </w:r>
      <w:proofErr w:type="spellEnd"/>
      <w:r w:rsidRPr="003B6FAD">
        <w:t xml:space="preserve"> </w:t>
      </w:r>
      <w:proofErr w:type="spellStart"/>
      <w:r w:rsidRPr="003B6FAD">
        <w:t>trúc</w:t>
      </w:r>
      <w:proofErr w:type="spellEnd"/>
      <w:r w:rsidRPr="003B6FAD">
        <w:t xml:space="preserve"> hub-and-spoke </w:t>
      </w:r>
      <w:proofErr w:type="spellStart"/>
      <w:r w:rsidRPr="003B6FAD">
        <w:t>điển</w:t>
      </w:r>
      <w:proofErr w:type="spellEnd"/>
      <w:r w:rsidRPr="003B6FAD">
        <w:t xml:space="preserve"> </w:t>
      </w:r>
      <w:proofErr w:type="spellStart"/>
      <w:r w:rsidRPr="003B6FAD">
        <w:t>hình</w:t>
      </w:r>
      <w:proofErr w:type="spellEnd"/>
      <w:r w:rsidRPr="003B6FAD">
        <w:t xml:space="preserve"> — </w:t>
      </w:r>
      <w:proofErr w:type="spellStart"/>
      <w:r w:rsidRPr="003B6FAD">
        <w:t>các</w:t>
      </w:r>
      <w:proofErr w:type="spellEnd"/>
      <w:r w:rsidRPr="003B6FAD">
        <w:t xml:space="preserve"> node </w:t>
      </w:r>
      <w:proofErr w:type="spellStart"/>
      <w:r w:rsidRPr="003B6FAD">
        <w:t>tím</w:t>
      </w:r>
      <w:proofErr w:type="spellEnd"/>
      <w:r w:rsidRPr="003B6FAD">
        <w:t xml:space="preserve"> (User/Product </w:t>
      </w:r>
      <w:proofErr w:type="spellStart"/>
      <w:r w:rsidRPr="003B6FAD">
        <w:t>có</w:t>
      </w:r>
      <w:proofErr w:type="spellEnd"/>
      <w:r w:rsidRPr="003B6FAD">
        <w:t xml:space="preserve"> </w:t>
      </w:r>
      <w:proofErr w:type="spellStart"/>
      <w:r w:rsidRPr="003B6FAD">
        <w:t>nhiều</w:t>
      </w:r>
      <w:proofErr w:type="spellEnd"/>
      <w:r w:rsidRPr="003B6FAD">
        <w:t xml:space="preserve"> </w:t>
      </w:r>
      <w:proofErr w:type="spellStart"/>
      <w:r w:rsidRPr="003B6FAD">
        <w:t>kết</w:t>
      </w:r>
      <w:proofErr w:type="spellEnd"/>
      <w:r w:rsidRPr="003B6FAD">
        <w:t xml:space="preserve"> </w:t>
      </w:r>
      <w:proofErr w:type="spellStart"/>
      <w:r w:rsidRPr="003B6FAD">
        <w:t>nối</w:t>
      </w:r>
      <w:proofErr w:type="spellEnd"/>
      <w:r w:rsidRPr="003B6FAD">
        <w:t xml:space="preserve">) </w:t>
      </w:r>
      <w:proofErr w:type="spellStart"/>
      <w:r w:rsidRPr="003B6FAD">
        <w:t>là</w:t>
      </w:r>
      <w:proofErr w:type="spellEnd"/>
      <w:r w:rsidRPr="003B6FAD">
        <w:t xml:space="preserve"> hub </w:t>
      </w:r>
      <w:proofErr w:type="spellStart"/>
      <w:r w:rsidRPr="003B6FAD">
        <w:t>trung</w:t>
      </w:r>
      <w:proofErr w:type="spellEnd"/>
      <w:r w:rsidRPr="003B6FAD">
        <w:t xml:space="preserve"> </w:t>
      </w:r>
      <w:proofErr w:type="spellStart"/>
      <w:r w:rsidRPr="003B6FAD">
        <w:t>tâm</w:t>
      </w:r>
      <w:proofErr w:type="spellEnd"/>
      <w:r w:rsidRPr="003B6FAD">
        <w:t xml:space="preserve">, </w:t>
      </w:r>
      <w:proofErr w:type="spellStart"/>
      <w:r w:rsidRPr="003B6FAD">
        <w:t>các</w:t>
      </w:r>
      <w:proofErr w:type="spellEnd"/>
      <w:r w:rsidRPr="003B6FAD">
        <w:t xml:space="preserve"> node </w:t>
      </w:r>
      <w:proofErr w:type="spellStart"/>
      <w:r w:rsidRPr="003B6FAD">
        <w:t>xanh</w:t>
      </w:r>
      <w:proofErr w:type="spellEnd"/>
      <w:r w:rsidRPr="003B6FAD">
        <w:t xml:space="preserve"> </w:t>
      </w:r>
      <w:proofErr w:type="spellStart"/>
      <w:r w:rsidRPr="003B6FAD">
        <w:t>lá</w:t>
      </w:r>
      <w:proofErr w:type="spellEnd"/>
      <w:r w:rsidRPr="003B6FAD">
        <w:t xml:space="preserve"> (</w:t>
      </w:r>
      <w:proofErr w:type="spellStart"/>
      <w:r w:rsidRPr="003B6FAD">
        <w:t>sản</w:t>
      </w:r>
      <w:proofErr w:type="spellEnd"/>
      <w:r w:rsidRPr="003B6FAD">
        <w:t xml:space="preserve"> </w:t>
      </w:r>
      <w:proofErr w:type="spellStart"/>
      <w:r w:rsidRPr="003B6FAD">
        <w:t>phẩm</w:t>
      </w:r>
      <w:proofErr w:type="spellEnd"/>
      <w:r w:rsidRPr="003B6FAD">
        <w:t xml:space="preserve"> </w:t>
      </w:r>
      <w:proofErr w:type="spellStart"/>
      <w:r w:rsidRPr="003B6FAD">
        <w:t>ít</w:t>
      </w:r>
      <w:proofErr w:type="spellEnd"/>
      <w:r w:rsidRPr="003B6FAD">
        <w:t xml:space="preserve"> </w:t>
      </w:r>
      <w:proofErr w:type="spellStart"/>
      <w:r w:rsidRPr="003B6FAD">
        <w:t>tương</w:t>
      </w:r>
      <w:proofErr w:type="spellEnd"/>
      <w:r w:rsidRPr="003B6FAD">
        <w:t xml:space="preserve"> </w:t>
      </w:r>
      <w:proofErr w:type="spellStart"/>
      <w:r w:rsidRPr="003B6FAD">
        <w:t>tác</w:t>
      </w:r>
      <w:proofErr w:type="spellEnd"/>
      <w:r w:rsidRPr="003B6FAD">
        <w:t xml:space="preserve">) </w:t>
      </w:r>
      <w:proofErr w:type="spellStart"/>
      <w:r w:rsidRPr="003B6FAD">
        <w:t>là</w:t>
      </w:r>
      <w:proofErr w:type="spellEnd"/>
      <w:r w:rsidRPr="003B6FAD">
        <w:t xml:space="preserve"> leaf node — </w:t>
      </w:r>
      <w:proofErr w:type="spellStart"/>
      <w:r w:rsidRPr="003B6FAD">
        <w:t>phản</w:t>
      </w:r>
      <w:proofErr w:type="spellEnd"/>
      <w:r w:rsidRPr="003B6FAD">
        <w:t xml:space="preserve"> </w:t>
      </w:r>
      <w:proofErr w:type="spellStart"/>
      <w:r w:rsidRPr="003B6FAD">
        <w:t>ánh</w:t>
      </w:r>
      <w:proofErr w:type="spellEnd"/>
      <w:r w:rsidRPr="003B6FAD">
        <w:t xml:space="preserve"> </w:t>
      </w:r>
      <w:proofErr w:type="spellStart"/>
      <w:r w:rsidRPr="003B6FAD">
        <w:t>đúng</w:t>
      </w:r>
      <w:proofErr w:type="spellEnd"/>
      <w:r w:rsidRPr="003B6FAD">
        <w:t xml:space="preserve"> </w:t>
      </w:r>
      <w:proofErr w:type="spellStart"/>
      <w:r w:rsidRPr="003B6FAD">
        <w:t>phân</w:t>
      </w:r>
      <w:proofErr w:type="spellEnd"/>
      <w:r w:rsidRPr="003B6FAD">
        <w:t xml:space="preserve"> </w:t>
      </w:r>
      <w:proofErr w:type="spellStart"/>
      <w:r w:rsidRPr="003B6FAD">
        <w:t>bố</w:t>
      </w:r>
      <w:proofErr w:type="spellEnd"/>
      <w:r w:rsidRPr="003B6FAD">
        <w:t xml:space="preserve"> </w:t>
      </w:r>
      <w:proofErr w:type="spellStart"/>
      <w:r w:rsidRPr="003B6FAD">
        <w:t>thực</w:t>
      </w:r>
      <w:proofErr w:type="spellEnd"/>
      <w:r w:rsidRPr="003B6FAD">
        <w:t xml:space="preserve"> </w:t>
      </w:r>
      <w:proofErr w:type="spellStart"/>
      <w:r w:rsidRPr="003B6FAD">
        <w:t>tế</w:t>
      </w:r>
      <w:proofErr w:type="spellEnd"/>
      <w:r w:rsidRPr="003B6FAD">
        <w:t xml:space="preserve"> </w:t>
      </w:r>
      <w:proofErr w:type="spellStart"/>
      <w:r w:rsidRPr="003B6FAD">
        <w:t>của</w:t>
      </w:r>
      <w:proofErr w:type="spellEnd"/>
      <w:r w:rsidRPr="003B6FAD">
        <w:t xml:space="preserve"> </w:t>
      </w:r>
      <w:proofErr w:type="spellStart"/>
      <w:r w:rsidRPr="003B6FAD">
        <w:t>dữ</w:t>
      </w:r>
      <w:proofErr w:type="spellEnd"/>
      <w:r w:rsidRPr="003B6FAD">
        <w:t xml:space="preserve"> </w:t>
      </w:r>
      <w:proofErr w:type="spellStart"/>
      <w:r w:rsidRPr="003B6FAD">
        <w:t>liệu</w:t>
      </w:r>
      <w:proofErr w:type="spellEnd"/>
      <w:r w:rsidRPr="003B6FAD">
        <w:t xml:space="preserve"> </w:t>
      </w:r>
      <w:proofErr w:type="spellStart"/>
      <w:r w:rsidRPr="003B6FAD">
        <w:t>hành</w:t>
      </w:r>
      <w:proofErr w:type="spellEnd"/>
      <w:r w:rsidRPr="003B6FAD">
        <w:t xml:space="preserve"> vi </w:t>
      </w:r>
      <w:proofErr w:type="spellStart"/>
      <w:r w:rsidRPr="003B6FAD">
        <w:t>người</w:t>
      </w:r>
      <w:proofErr w:type="spellEnd"/>
      <w:r w:rsidRPr="003B6FAD">
        <w:t xml:space="preserve"> </w:t>
      </w:r>
      <w:proofErr w:type="spellStart"/>
      <w:r w:rsidRPr="003B6FAD">
        <w:t>dùng</w:t>
      </w:r>
      <w:proofErr w:type="spellEnd"/>
      <w:r w:rsidRPr="003B6FAD">
        <w:t>.</w:t>
      </w:r>
    </w:p>
    <w:p w14:paraId="0EECAC61" w14:textId="5E275F0C" w:rsidR="00AD3914" w:rsidRDefault="00000000" w:rsidP="003B6FAD">
      <w:r>
        <w:br w:type="page"/>
      </w:r>
    </w:p>
    <w:p w14:paraId="289DC168" w14:textId="77777777" w:rsidR="00AD3914" w:rsidRDefault="00000000">
      <w:pPr>
        <w:pStyle w:val="Heading1"/>
      </w:pPr>
      <w:bookmarkStart w:id="33" w:name="_Toc227616982"/>
      <w:r>
        <w:rPr>
          <w:rFonts w:ascii="Times New Roman" w:hAnsi="Times New Roman"/>
          <w:color w:val="000000"/>
        </w:rPr>
        <w:lastRenderedPageBreak/>
        <w:t>5. CÂU 2c: Xây dựng RAG và Chat dựa trên KB_Graph</w:t>
      </w:r>
      <w:bookmarkEnd w:id="33"/>
    </w:p>
    <w:p w14:paraId="47118727" w14:textId="77777777" w:rsidR="00AD3914" w:rsidRDefault="00000000">
      <w:pPr>
        <w:pStyle w:val="Heading2"/>
      </w:pPr>
      <w:bookmarkStart w:id="34" w:name="_Toc227616983"/>
      <w:r>
        <w:rPr>
          <w:rFonts w:ascii="Times New Roman" w:hAnsi="Times New Roman"/>
          <w:color w:val="000000"/>
        </w:rPr>
        <w:t>5.1. Kiến trúc RAG</w:t>
      </w:r>
      <w:bookmarkEnd w:id="34"/>
    </w:p>
    <w:p w14:paraId="067AAAE1" w14:textId="77777777" w:rsidR="00AD3914" w:rsidRDefault="00000000">
      <w:r>
        <w:t>Hệ thống RAG (Retrieval-Augmented Generation) kết hợp 2 nguồn context:</w:t>
      </w:r>
      <w:r>
        <w:br/>
      </w:r>
      <w:r>
        <w:br/>
        <w:t>1. Knowledge Graph (Neo4j): Lấy profile hành vi user, sản phẩm tương tự, collaborative filtering qua graph traversal</w:t>
      </w:r>
      <w:r>
        <w:br/>
        <w:t>2. Vector Store (ChromaDB): Index tất cả sản phẩm bằng sentence-transformers (model: paraphrase-multilingual-MiniLM-L12-v2), tìm kiếm semantic similarity</w:t>
      </w:r>
      <w:r>
        <w:br/>
      </w:r>
      <w:r>
        <w:br/>
        <w:t>Flow xử lý:</w:t>
      </w:r>
      <w:r>
        <w:br/>
        <w:t>User Message → Intent Detection → Query KB Graph + Search Vector Store → Generate Response</w:t>
      </w:r>
    </w:p>
    <w:p w14:paraId="2AFA26B2" w14:textId="77777777" w:rsidR="00AD3914" w:rsidRDefault="00000000">
      <w:pPr>
        <w:pStyle w:val="Heading2"/>
      </w:pPr>
      <w:bookmarkStart w:id="35" w:name="_Toc227616984"/>
      <w:r>
        <w:rPr>
          <w:rFonts w:ascii="Times New Roman" w:hAnsi="Times New Roman"/>
          <w:color w:val="000000"/>
        </w:rPr>
        <w:t>5.2. Intent Detection</w:t>
      </w:r>
      <w:bookmarkEnd w:id="35"/>
    </w:p>
    <w:p w14:paraId="59AB53E7" w14:textId="77777777" w:rsidR="00AD3914" w:rsidRDefault="00000000">
      <w:pPr>
        <w:pStyle w:val="ListBullet"/>
      </w:pPr>
      <w:r>
        <w:t>Gợi ý/Recommend: "gợi ý", "recommend", "nên mua", "tư vấn"</w:t>
      </w:r>
    </w:p>
    <w:p w14:paraId="1CBEAB92" w14:textId="77777777" w:rsidR="00AD3914" w:rsidRDefault="00000000">
      <w:pPr>
        <w:pStyle w:val="ListBullet"/>
      </w:pPr>
      <w:r>
        <w:t>So sánh: "so sánh", "compare", "khác nhau", "nào tốt hơn"</w:t>
      </w:r>
    </w:p>
    <w:p w14:paraId="59C8D408" w14:textId="77777777" w:rsidR="00AD3914" w:rsidRDefault="00000000">
      <w:pPr>
        <w:pStyle w:val="ListBullet"/>
      </w:pPr>
      <w:r>
        <w:t>Giá cả: "giá", "price", "bao nhiêu", "rẻ", "đắt"</w:t>
      </w:r>
    </w:p>
    <w:p w14:paraId="087B2880" w14:textId="77777777" w:rsidR="00AD3914" w:rsidRDefault="00000000">
      <w:pPr>
        <w:pStyle w:val="ListBullet"/>
      </w:pPr>
      <w:r>
        <w:t>Tìm kiếm: "tìm", "search", "kiếm", "có bán"</w:t>
      </w:r>
    </w:p>
    <w:p w14:paraId="77CD780F" w14:textId="77777777" w:rsidR="00AD3914" w:rsidRDefault="00000000">
      <w:pPr>
        <w:pStyle w:val="ListBullet"/>
      </w:pPr>
      <w:r>
        <w:t>General: Các câu hỏi khác</w:t>
      </w:r>
    </w:p>
    <w:p w14:paraId="2083D52E" w14:textId="77777777" w:rsidR="00AD3914" w:rsidRDefault="00000000">
      <w:pPr>
        <w:pStyle w:val="Heading2"/>
      </w:pPr>
      <w:bookmarkStart w:id="36" w:name="_Toc227616985"/>
      <w:r>
        <w:rPr>
          <w:rFonts w:ascii="Times New Roman" w:hAnsi="Times New Roman"/>
          <w:color w:val="000000"/>
        </w:rPr>
        <w:t>5.3. Code RAG Chat Engine</w:t>
      </w:r>
      <w:bookmarkEnd w:id="36"/>
    </w:p>
    <w:p w14:paraId="7C9617C1" w14:textId="77777777" w:rsidR="00AD3914" w:rsidRDefault="00000000">
      <w:r>
        <w:t>File: services/ai-new-service/app/rag/chat_engine.py</w:t>
      </w:r>
    </w:p>
    <w:p w14:paraId="251A4359" w14:textId="77777777" w:rsidR="00AD3914" w:rsidRDefault="00000000">
      <w:pPr>
        <w:spacing w:before="80" w:after="80"/>
      </w:pPr>
      <w:r>
        <w:rPr>
          <w:rFonts w:ascii="Courier New" w:hAnsi="Courier New"/>
          <w:sz w:val="16"/>
        </w:rPr>
        <w:t>class RAGChatEngine:</w:t>
      </w:r>
      <w:r>
        <w:rPr>
          <w:rFonts w:ascii="Courier New" w:hAnsi="Courier New"/>
          <w:sz w:val="16"/>
        </w:rPr>
        <w:br/>
        <w:t xml:space="preserve">    def chat(self, user_message, user_id=None, product_id=None):</w:t>
      </w:r>
      <w:r>
        <w:rPr>
          <w:rFonts w:ascii="Courier New" w:hAnsi="Courier New"/>
          <w:sz w:val="16"/>
        </w:rPr>
        <w:br/>
        <w:t xml:space="preserve">        # 1. Get context from Knowledge Graph</w:t>
      </w:r>
      <w:r>
        <w:rPr>
          <w:rFonts w:ascii="Courier New" w:hAnsi="Courier New"/>
          <w:sz w:val="16"/>
        </w:rPr>
        <w:br/>
        <w:t xml:space="preserve">        graph_context = self.kb_graph.graph_context_for_rag(</w:t>
      </w:r>
      <w:r>
        <w:rPr>
          <w:rFonts w:ascii="Courier New" w:hAnsi="Courier New"/>
          <w:sz w:val="16"/>
        </w:rPr>
        <w:br/>
        <w:t xml:space="preserve">            user_id=user_id, product_id=product_id</w:t>
      </w:r>
      <w:r>
        <w:rPr>
          <w:rFonts w:ascii="Courier New" w:hAnsi="Courier New"/>
          <w:sz w:val="16"/>
        </w:rPr>
        <w:br/>
        <w:t xml:space="preserve">        )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# 2. Search products in Vector Store (ChromaDB)</w:t>
      </w:r>
      <w:r>
        <w:rPr>
          <w:rFonts w:ascii="Courier New" w:hAnsi="Courier New"/>
          <w:sz w:val="16"/>
        </w:rPr>
        <w:br/>
        <w:t xml:space="preserve">        search_results = self.search_products(user_message, n_results=5)</w:t>
      </w:r>
      <w:r>
        <w:rPr>
          <w:rFonts w:ascii="Courier New" w:hAnsi="Courier New"/>
          <w:sz w:val="16"/>
        </w:rPr>
        <w:br/>
        <w:t xml:space="preserve">        vector_context = ""</w:t>
      </w:r>
      <w:r>
        <w:rPr>
          <w:rFonts w:ascii="Courier New" w:hAnsi="Courier New"/>
          <w:sz w:val="16"/>
        </w:rPr>
        <w:br/>
        <w:t xml:space="preserve">        for item in search_results:</w:t>
      </w:r>
      <w:r>
        <w:rPr>
          <w:rFonts w:ascii="Courier New" w:hAnsi="Courier New"/>
          <w:sz w:val="16"/>
        </w:rPr>
        <w:br/>
        <w:t xml:space="preserve">            meta = item["metadata"]</w:t>
      </w:r>
      <w:r>
        <w:rPr>
          <w:rFonts w:ascii="Courier New" w:hAnsi="Courier New"/>
          <w:sz w:val="16"/>
        </w:rPr>
        <w:br/>
        <w:t xml:space="preserve">            vector_context += f"- {meta['name']} ({meta['brand']}) - {meta['price']}đ\n"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br/>
        <w:t xml:space="preserve">        # 3. Detect intent and generate response</w:t>
      </w:r>
      <w:r>
        <w:rPr>
          <w:rFonts w:ascii="Courier New" w:hAnsi="Courier New"/>
          <w:sz w:val="16"/>
        </w:rPr>
        <w:br/>
        <w:t xml:space="preserve">        if "gợi ý" in query or "recommend" in query:</w:t>
      </w:r>
      <w:r>
        <w:rPr>
          <w:rFonts w:ascii="Courier New" w:hAnsi="Courier New"/>
          <w:sz w:val="16"/>
        </w:rPr>
        <w:br/>
        <w:t xml:space="preserve">            return self._recommend_response(query, graph_context, vector_context)</w:t>
      </w:r>
      <w:r>
        <w:rPr>
          <w:rFonts w:ascii="Courier New" w:hAnsi="Courier New"/>
          <w:sz w:val="16"/>
        </w:rPr>
        <w:br/>
        <w:t xml:space="preserve">        elif "so sánh" in query:</w:t>
      </w:r>
      <w:r>
        <w:rPr>
          <w:rFonts w:ascii="Courier New" w:hAnsi="Courier New"/>
          <w:sz w:val="16"/>
        </w:rPr>
        <w:br/>
        <w:t xml:space="preserve">            return self._compare_response(query, vector_context)</w:t>
      </w:r>
      <w:r>
        <w:rPr>
          <w:rFonts w:ascii="Courier New" w:hAnsi="Courier New"/>
          <w:sz w:val="16"/>
        </w:rPr>
        <w:br/>
        <w:t xml:space="preserve">        elif "giá" in query:</w:t>
      </w:r>
      <w:r>
        <w:rPr>
          <w:rFonts w:ascii="Courier New" w:hAnsi="Courier New"/>
          <w:sz w:val="16"/>
        </w:rPr>
        <w:br/>
        <w:t xml:space="preserve">            return self._price_response(query, vector_context)</w:t>
      </w:r>
      <w:r>
        <w:rPr>
          <w:rFonts w:ascii="Courier New" w:hAnsi="Courier New"/>
          <w:sz w:val="16"/>
        </w:rPr>
        <w:br/>
        <w:t xml:space="preserve">        else:</w:t>
      </w:r>
      <w:r>
        <w:rPr>
          <w:rFonts w:ascii="Courier New" w:hAnsi="Courier New"/>
          <w:sz w:val="16"/>
        </w:rPr>
        <w:br/>
        <w:t xml:space="preserve">            return self._general_response(query, graph_context, vector_context)</w:t>
      </w:r>
    </w:p>
    <w:p w14:paraId="7B966719" w14:textId="77777777" w:rsidR="00AD3914" w:rsidRDefault="00000000">
      <w:pPr>
        <w:pStyle w:val="Heading2"/>
      </w:pPr>
      <w:bookmarkStart w:id="37" w:name="_Toc227616986"/>
      <w:r>
        <w:rPr>
          <w:rFonts w:ascii="Times New Roman" w:hAnsi="Times New Roman"/>
          <w:color w:val="000000"/>
        </w:rPr>
        <w:t>5.4. API Endpoints</w:t>
      </w:r>
      <w:bookmarkEnd w:id="37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D3914" w14:paraId="79C01F78" w14:textId="77777777" w:rsidTr="00AD39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3FE2C02" w14:textId="77777777" w:rsidR="00AD3914" w:rsidRDefault="00000000">
            <w:r>
              <w:t>Method</w:t>
            </w:r>
          </w:p>
        </w:tc>
        <w:tc>
          <w:tcPr>
            <w:tcW w:w="3135" w:type="dxa"/>
          </w:tcPr>
          <w:p w14:paraId="58EB215E" w14:textId="77777777" w:rsidR="00AD39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3135" w:type="dxa"/>
          </w:tcPr>
          <w:p w14:paraId="4F6BE86B" w14:textId="77777777" w:rsidR="00AD39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Mô tả</w:t>
            </w:r>
          </w:p>
        </w:tc>
      </w:tr>
      <w:tr w:rsidR="00AD3914" w14:paraId="36E835EF" w14:textId="77777777" w:rsidTr="00AD3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A842D30" w14:textId="77777777" w:rsidR="00AD3914" w:rsidRDefault="00000000">
            <w:r>
              <w:lastRenderedPageBreak/>
              <w:t>POST</w:t>
            </w:r>
          </w:p>
        </w:tc>
        <w:tc>
          <w:tcPr>
            <w:tcW w:w="3135" w:type="dxa"/>
          </w:tcPr>
          <w:p w14:paraId="1BC6682D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/api/ai-new/chat</w:t>
            </w:r>
          </w:p>
        </w:tc>
        <w:tc>
          <w:tcPr>
            <w:tcW w:w="3135" w:type="dxa"/>
          </w:tcPr>
          <w:p w14:paraId="259742BE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Chat với RAG (gửi message, nhận reply)</w:t>
            </w:r>
          </w:p>
        </w:tc>
      </w:tr>
      <w:tr w:rsidR="00AD3914" w14:paraId="40C68B36" w14:textId="77777777" w:rsidTr="00AD39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569F389" w14:textId="77777777" w:rsidR="00AD3914" w:rsidRDefault="00000000">
            <w:r>
              <w:t>GET</w:t>
            </w:r>
          </w:p>
        </w:tc>
        <w:tc>
          <w:tcPr>
            <w:tcW w:w="3135" w:type="dxa"/>
          </w:tcPr>
          <w:p w14:paraId="4CB07CDA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/api/ai-new/recommend/{user_id}</w:t>
            </w:r>
          </w:p>
        </w:tc>
        <w:tc>
          <w:tcPr>
            <w:tcW w:w="3135" w:type="dxa"/>
          </w:tcPr>
          <w:p w14:paraId="29B285DF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Lấy recommendations cho user</w:t>
            </w:r>
          </w:p>
        </w:tc>
      </w:tr>
      <w:tr w:rsidR="00AD3914" w14:paraId="53C7E547" w14:textId="77777777" w:rsidTr="00AD3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BD7703C" w14:textId="77777777" w:rsidR="00AD3914" w:rsidRDefault="00000000">
            <w:r>
              <w:t>POST</w:t>
            </w:r>
          </w:p>
        </w:tc>
        <w:tc>
          <w:tcPr>
            <w:tcW w:w="3135" w:type="dxa"/>
          </w:tcPr>
          <w:p w14:paraId="32F96A91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/api/ai-new/track</w:t>
            </w:r>
          </w:p>
        </w:tc>
        <w:tc>
          <w:tcPr>
            <w:tcW w:w="3135" w:type="dxa"/>
          </w:tcPr>
          <w:p w14:paraId="2579FC11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Ghi nhận hành vi user</w:t>
            </w:r>
          </w:p>
        </w:tc>
      </w:tr>
      <w:tr w:rsidR="00AD3914" w14:paraId="34A17B3C" w14:textId="77777777" w:rsidTr="00AD39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6B3AB1C" w14:textId="77777777" w:rsidR="00AD3914" w:rsidRDefault="00000000">
            <w:r>
              <w:t>POST</w:t>
            </w:r>
          </w:p>
        </w:tc>
        <w:tc>
          <w:tcPr>
            <w:tcW w:w="3135" w:type="dxa"/>
          </w:tcPr>
          <w:p w14:paraId="25B8349B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/api/ai-new/train</w:t>
            </w:r>
          </w:p>
        </w:tc>
        <w:tc>
          <w:tcPr>
            <w:tcW w:w="3135" w:type="dxa"/>
          </w:tcPr>
          <w:p w14:paraId="26C6D336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Trigger training model</w:t>
            </w:r>
          </w:p>
        </w:tc>
      </w:tr>
      <w:tr w:rsidR="00AD3914" w14:paraId="44B0BF75" w14:textId="77777777" w:rsidTr="00AD3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201849D" w14:textId="77777777" w:rsidR="00AD3914" w:rsidRDefault="00000000">
            <w:r>
              <w:t>GET</w:t>
            </w:r>
          </w:p>
        </w:tc>
        <w:tc>
          <w:tcPr>
            <w:tcW w:w="3135" w:type="dxa"/>
          </w:tcPr>
          <w:p w14:paraId="7F495060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/api/ai-new/train/status</w:t>
            </w:r>
          </w:p>
        </w:tc>
        <w:tc>
          <w:tcPr>
            <w:tcW w:w="3135" w:type="dxa"/>
          </w:tcPr>
          <w:p w14:paraId="3A9D6ECF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Xem kết quả training</w:t>
            </w:r>
          </w:p>
        </w:tc>
      </w:tr>
      <w:tr w:rsidR="00AD3914" w14:paraId="7BB6F796" w14:textId="77777777" w:rsidTr="00AD39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BADD78D" w14:textId="77777777" w:rsidR="00AD3914" w:rsidRDefault="00000000">
            <w:r>
              <w:t>POST</w:t>
            </w:r>
          </w:p>
        </w:tc>
        <w:tc>
          <w:tcPr>
            <w:tcW w:w="3135" w:type="dxa"/>
          </w:tcPr>
          <w:p w14:paraId="67331336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/api/ai-new/kb/build</w:t>
            </w:r>
          </w:p>
        </w:tc>
        <w:tc>
          <w:tcPr>
            <w:tcW w:w="3135" w:type="dxa"/>
          </w:tcPr>
          <w:p w14:paraId="2D74FA66" w14:textId="77777777" w:rsidR="00AD39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Rebuild Knowledge Graph</w:t>
            </w:r>
          </w:p>
        </w:tc>
      </w:tr>
      <w:tr w:rsidR="00AD3914" w14:paraId="0F857DB9" w14:textId="77777777" w:rsidTr="00AD3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5454235" w14:textId="77777777" w:rsidR="00AD3914" w:rsidRDefault="00000000">
            <w:r>
              <w:t>GET</w:t>
            </w:r>
          </w:p>
        </w:tc>
        <w:tc>
          <w:tcPr>
            <w:tcW w:w="3135" w:type="dxa"/>
          </w:tcPr>
          <w:p w14:paraId="3D09C9E4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/api/ai-new/stats</w:t>
            </w:r>
          </w:p>
        </w:tc>
        <w:tc>
          <w:tcPr>
            <w:tcW w:w="3135" w:type="dxa"/>
          </w:tcPr>
          <w:p w14:paraId="3B92F31D" w14:textId="77777777" w:rsidR="00AD39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Thống kê behavior data</w:t>
            </w:r>
          </w:p>
        </w:tc>
      </w:tr>
    </w:tbl>
    <w:p w14:paraId="0F34E20D" w14:textId="77777777" w:rsidR="00AD3914" w:rsidRDefault="00000000">
      <w:pPr>
        <w:pStyle w:val="Heading2"/>
      </w:pPr>
      <w:bookmarkStart w:id="38" w:name="_Toc227616987"/>
      <w:r>
        <w:rPr>
          <w:rFonts w:ascii="Times New Roman" w:hAnsi="Times New Roman"/>
          <w:color w:val="000000"/>
        </w:rPr>
        <w:t>5.5. Ảnh minh họa Chat</w:t>
      </w:r>
      <w:bookmarkEnd w:id="38"/>
    </w:p>
    <w:p w14:paraId="3405C63D" w14:textId="64FB6218" w:rsidR="00AD3914" w:rsidRDefault="00A12183">
      <w:pPr>
        <w:jc w:val="center"/>
      </w:pPr>
      <w:r>
        <w:rPr>
          <w:noProof/>
        </w:rPr>
        <w:drawing>
          <wp:inline distT="0" distB="0" distL="0" distR="0" wp14:anchorId="1AEF2510" wp14:editId="73D0FE5A">
            <wp:extent cx="5972810" cy="5335270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  <w:sz w:val="20"/>
        </w:rPr>
        <w:t>Hình</w:t>
      </w:r>
      <w:proofErr w:type="spellEnd"/>
      <w:r w:rsidR="00000000">
        <w:rPr>
          <w:i/>
          <w:sz w:val="20"/>
        </w:rPr>
        <w:t xml:space="preserve"> 7: Giao </w:t>
      </w:r>
      <w:proofErr w:type="spellStart"/>
      <w:r w:rsidR="00000000">
        <w:rPr>
          <w:i/>
          <w:sz w:val="20"/>
        </w:rPr>
        <w:t>diện</w:t>
      </w:r>
      <w:proofErr w:type="spellEnd"/>
      <w:r w:rsidR="00000000">
        <w:rPr>
          <w:i/>
          <w:sz w:val="20"/>
        </w:rPr>
        <w:t xml:space="preserve"> Chat AI (RAG) trên frontend</w:t>
      </w:r>
    </w:p>
    <w:p w14:paraId="5C92D19F" w14:textId="77777777" w:rsidR="00AD3914" w:rsidRDefault="00000000">
      <w:r>
        <w:br w:type="page"/>
      </w:r>
    </w:p>
    <w:p w14:paraId="0780BB33" w14:textId="77777777" w:rsidR="00AD3914" w:rsidRDefault="00000000">
      <w:pPr>
        <w:pStyle w:val="Heading1"/>
      </w:pPr>
      <w:bookmarkStart w:id="39" w:name="_Toc227616988"/>
      <w:r>
        <w:rPr>
          <w:rFonts w:ascii="Times New Roman" w:hAnsi="Times New Roman"/>
          <w:color w:val="000000"/>
        </w:rPr>
        <w:lastRenderedPageBreak/>
        <w:t>6. CÂU 2d: Triển khai tích hợp trong Hệ E-commerce</w:t>
      </w:r>
      <w:bookmarkEnd w:id="39"/>
    </w:p>
    <w:p w14:paraId="709A3F5C" w14:textId="77777777" w:rsidR="00AD3914" w:rsidRDefault="00000000">
      <w:pPr>
        <w:pStyle w:val="Heading2"/>
      </w:pPr>
      <w:bookmarkStart w:id="40" w:name="_Toc227616989"/>
      <w:r>
        <w:rPr>
          <w:rFonts w:ascii="Times New Roman" w:hAnsi="Times New Roman"/>
          <w:color w:val="000000"/>
        </w:rPr>
        <w:t>6.1. Kiến trúc tích hợp</w:t>
      </w:r>
      <w:bookmarkEnd w:id="40"/>
    </w:p>
    <w:p w14:paraId="687D9039" w14:textId="77777777" w:rsidR="00AD3914" w:rsidRDefault="00000000">
      <w:r>
        <w:t>AI New Service được tích hợp vào hệ thống e-commerce microservices thông qua:</w:t>
      </w:r>
      <w:r>
        <w:br/>
      </w:r>
      <w:r>
        <w:br/>
        <w:t>• Docker Compose: Thêm 3 containers mới (postgres-ai-new, neo4j, ai-new-service)</w:t>
      </w:r>
      <w:r>
        <w:br/>
        <w:t>• API Gateway: Thêm route "ai-new" vào SERVICE_MAP → proxy đến ai-new-service:8000</w:t>
      </w:r>
      <w:r>
        <w:br/>
        <w:t>• Frontend React: Thêm page AINewRecommend.jsx với 3 tabs</w:t>
      </w:r>
      <w:r>
        <w:br/>
        <w:t>• Behavior Tracking: Cập nhật aiTracking.js gửi event đến cả 2 AI services</w:t>
      </w:r>
      <w:r>
        <w:br/>
      </w:r>
      <w:r>
        <w:br/>
        <w:t>Lưu ý: KHÔNG thay đổi logic của các service cũ.</w:t>
      </w:r>
    </w:p>
    <w:p w14:paraId="3412D8D0" w14:textId="77777777" w:rsidR="00AD3914" w:rsidRDefault="00000000">
      <w:pPr>
        <w:pStyle w:val="Heading2"/>
      </w:pPr>
      <w:bookmarkStart w:id="41" w:name="_Toc227616990"/>
      <w:r>
        <w:rPr>
          <w:rFonts w:ascii="Times New Roman" w:hAnsi="Times New Roman"/>
          <w:color w:val="000000"/>
        </w:rPr>
        <w:t>6.2. Docker Compose</w:t>
      </w:r>
      <w:bookmarkEnd w:id="41"/>
    </w:p>
    <w:p w14:paraId="521471F0" w14:textId="77777777" w:rsidR="00AD3914" w:rsidRDefault="00000000">
      <w:pPr>
        <w:spacing w:before="80" w:after="80"/>
      </w:pPr>
      <w:r>
        <w:rPr>
          <w:rFonts w:ascii="Courier New" w:hAnsi="Courier New"/>
          <w:sz w:val="16"/>
        </w:rPr>
        <w:t># docker-compose.yml (phần thêm mới)</w:t>
      </w:r>
      <w:r>
        <w:rPr>
          <w:rFonts w:ascii="Courier New" w:hAnsi="Courier New"/>
          <w:sz w:val="16"/>
        </w:rPr>
        <w:br/>
        <w:t>postgres-ai-new:</w:t>
      </w:r>
      <w:r>
        <w:rPr>
          <w:rFonts w:ascii="Courier New" w:hAnsi="Courier New"/>
          <w:sz w:val="16"/>
        </w:rPr>
        <w:br/>
        <w:t xml:space="preserve">  image: postgres:15-alpine</w:t>
      </w:r>
      <w:r>
        <w:rPr>
          <w:rFonts w:ascii="Courier New" w:hAnsi="Courier New"/>
          <w:sz w:val="16"/>
        </w:rPr>
        <w:br/>
        <w:t xml:space="preserve">  ports: ["5439:5432"]</w:t>
      </w:r>
      <w:r>
        <w:rPr>
          <w:rFonts w:ascii="Courier New" w:hAnsi="Courier New"/>
          <w:sz w:val="16"/>
        </w:rPr>
        <w:br/>
        <w:t xml:space="preserve">  environment:</w:t>
      </w:r>
      <w:r>
        <w:rPr>
          <w:rFonts w:ascii="Courier New" w:hAnsi="Courier New"/>
          <w:sz w:val="16"/>
        </w:rPr>
        <w:br/>
        <w:t xml:space="preserve">    POSTGRES_DB: ai_new_db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neo4j:</w:t>
      </w:r>
      <w:r>
        <w:rPr>
          <w:rFonts w:ascii="Courier New" w:hAnsi="Courier New"/>
          <w:sz w:val="16"/>
        </w:rPr>
        <w:br/>
        <w:t xml:space="preserve">  image: neo4j:5-community</w:t>
      </w:r>
      <w:r>
        <w:rPr>
          <w:rFonts w:ascii="Courier New" w:hAnsi="Courier New"/>
          <w:sz w:val="16"/>
        </w:rPr>
        <w:br/>
        <w:t xml:space="preserve">  ports: ["7474:7474", "7687:7687"]</w:t>
      </w:r>
      <w:r>
        <w:rPr>
          <w:rFonts w:ascii="Courier New" w:hAnsi="Courier New"/>
          <w:sz w:val="16"/>
        </w:rPr>
        <w:br/>
        <w:t xml:space="preserve">  environment:</w:t>
      </w:r>
      <w:r>
        <w:rPr>
          <w:rFonts w:ascii="Courier New" w:hAnsi="Courier New"/>
          <w:sz w:val="16"/>
        </w:rPr>
        <w:br/>
        <w:t xml:space="preserve">    NEO4J_AUTH: neo4j/neo4jpassword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ai-new-service:</w:t>
      </w:r>
      <w:r>
        <w:rPr>
          <w:rFonts w:ascii="Courier New" w:hAnsi="Courier New"/>
          <w:sz w:val="16"/>
        </w:rPr>
        <w:br/>
        <w:t xml:space="preserve">  build: ./services/ai-new-service</w:t>
      </w:r>
      <w:r>
        <w:rPr>
          <w:rFonts w:ascii="Courier New" w:hAnsi="Courier New"/>
          <w:sz w:val="16"/>
        </w:rPr>
        <w:br/>
        <w:t xml:space="preserve">  ports: ["8009:8000"]</w:t>
      </w:r>
      <w:r>
        <w:rPr>
          <w:rFonts w:ascii="Courier New" w:hAnsi="Courier New"/>
          <w:sz w:val="16"/>
        </w:rPr>
        <w:br/>
        <w:t xml:space="preserve">  depends_on: [postgres-ai-new, neo4j, product-service, redis]</w:t>
      </w:r>
    </w:p>
    <w:p w14:paraId="7563DDE0" w14:textId="77777777" w:rsidR="00AD3914" w:rsidRDefault="00000000">
      <w:pPr>
        <w:pStyle w:val="Heading2"/>
      </w:pPr>
      <w:bookmarkStart w:id="42" w:name="_Toc227616991"/>
      <w:r>
        <w:rPr>
          <w:rFonts w:ascii="Times New Roman" w:hAnsi="Times New Roman"/>
          <w:color w:val="000000"/>
        </w:rPr>
        <w:t>6.3. Gateway Integration</w:t>
      </w:r>
      <w:bookmarkEnd w:id="42"/>
    </w:p>
    <w:p w14:paraId="1343C47A" w14:textId="77777777" w:rsidR="00AD3914" w:rsidRDefault="00000000">
      <w:r>
        <w:t>File: gateway/api_gateway/views.py</w:t>
      </w:r>
    </w:p>
    <w:p w14:paraId="29D53797" w14:textId="77777777" w:rsidR="00AD3914" w:rsidRDefault="00000000">
      <w:pPr>
        <w:spacing w:before="80" w:after="80"/>
      </w:pPr>
      <w:r>
        <w:rPr>
          <w:rFonts w:ascii="Courier New" w:hAnsi="Courier New"/>
          <w:sz w:val="16"/>
        </w:rPr>
        <w:t>SERVICE_MAP = {</w:t>
      </w:r>
      <w:r>
        <w:rPr>
          <w:rFonts w:ascii="Courier New" w:hAnsi="Courier New"/>
          <w:sz w:val="16"/>
        </w:rPr>
        <w:br/>
        <w:t xml:space="preserve">    ...</w:t>
      </w:r>
      <w:r>
        <w:rPr>
          <w:rFonts w:ascii="Courier New" w:hAnsi="Courier New"/>
          <w:sz w:val="16"/>
        </w:rPr>
        <w:br/>
        <w:t xml:space="preserve">    'ai': 'http://ai-service:8000',</w:t>
      </w:r>
      <w:r>
        <w:rPr>
          <w:rFonts w:ascii="Courier New" w:hAnsi="Courier New"/>
          <w:sz w:val="16"/>
        </w:rPr>
        <w:br/>
        <w:t xml:space="preserve">    'ai-new': 'http://ai-new-service:8000',  # NEW</w:t>
      </w:r>
      <w:r>
        <w:rPr>
          <w:rFonts w:ascii="Courier New" w:hAnsi="Courier New"/>
          <w:sz w:val="16"/>
        </w:rPr>
        <w:br/>
        <w:t>}</w:t>
      </w:r>
    </w:p>
    <w:p w14:paraId="73C26954" w14:textId="77777777" w:rsidR="00AD3914" w:rsidRDefault="00000000">
      <w:pPr>
        <w:pStyle w:val="Heading2"/>
      </w:pPr>
      <w:bookmarkStart w:id="43" w:name="_Toc227616992"/>
      <w:r>
        <w:rPr>
          <w:rFonts w:ascii="Times New Roman" w:hAnsi="Times New Roman"/>
          <w:color w:val="000000"/>
        </w:rPr>
        <w:t>6.4. Frontend — Tab AI Recommend</w:t>
      </w:r>
      <w:bookmarkEnd w:id="43"/>
    </w:p>
    <w:p w14:paraId="044FB4AE" w14:textId="77777777" w:rsidR="00AD3914" w:rsidRDefault="00000000">
      <w:r>
        <w:t>Thêm trang mới tại route /ai-recommend với 3 tabs:</w:t>
      </w:r>
      <w:r>
        <w:br/>
        <w:t>1. Gợi ý sản phẩm: Hiển thị danh sách sản phẩm recommend (ảnh, tên, giá, rating, brand)</w:t>
      </w:r>
      <w:r>
        <w:br/>
        <w:t>2. Chat AI (RAG): Giao diện chat với RAG engine</w:t>
      </w:r>
      <w:r>
        <w:br/>
        <w:t>3. Thống kê &amp; Model: Dashboard hiển thị behavior stats và training results</w:t>
      </w:r>
    </w:p>
    <w:p w14:paraId="00D31FC0" w14:textId="77777777" w:rsidR="00AD3914" w:rsidRDefault="00000000">
      <w:r>
        <w:t>File: frontend/src/pages/AINewRecommend.jsx</w:t>
      </w:r>
    </w:p>
    <w:p w14:paraId="3E75C67E" w14:textId="77777777" w:rsidR="00AD3914" w:rsidRDefault="00000000">
      <w:pPr>
        <w:pStyle w:val="Heading2"/>
      </w:pPr>
      <w:bookmarkStart w:id="44" w:name="_Toc227616993"/>
      <w:r>
        <w:rPr>
          <w:rFonts w:ascii="Times New Roman" w:hAnsi="Times New Roman"/>
          <w:color w:val="000000"/>
        </w:rPr>
        <w:lastRenderedPageBreak/>
        <w:t>6.5. Behavior Tracking Integration</w:t>
      </w:r>
      <w:bookmarkEnd w:id="44"/>
    </w:p>
    <w:p w14:paraId="474C9D07" w14:textId="77777777" w:rsidR="00AD3914" w:rsidRDefault="00000000">
      <w:r>
        <w:t>Khi user view sản phẩm hoặc add to cart, frontend gửi tracking event đến cả ai-service (cũ) và ai-new-service (mới) để cập nhật bảng UserBehaviorData.</w:t>
      </w:r>
    </w:p>
    <w:p w14:paraId="6130DEE5" w14:textId="77777777" w:rsidR="00AD3914" w:rsidRDefault="00000000">
      <w:r>
        <w:t>File: frontend/src/utils/aiTracking.js</w:t>
      </w:r>
    </w:p>
    <w:p w14:paraId="2AE3F0BA" w14:textId="77777777" w:rsidR="00AD3914" w:rsidRDefault="00000000">
      <w:pPr>
        <w:spacing w:before="80" w:after="80"/>
      </w:pPr>
      <w:r>
        <w:rPr>
          <w:rFonts w:ascii="Courier New" w:hAnsi="Courier New"/>
          <w:sz w:val="16"/>
        </w:rPr>
        <w:t>export function trackBehavior(userId, productId, eventType = 'view_detail') {</w:t>
      </w:r>
      <w:r>
        <w:rPr>
          <w:rFonts w:ascii="Courier New" w:hAnsi="Courier New"/>
          <w:sz w:val="16"/>
        </w:rPr>
        <w:br/>
        <w:t xml:space="preserve">  // Track to original ai-service (giữ nguyên)</w:t>
      </w:r>
      <w:r>
        <w:rPr>
          <w:rFonts w:ascii="Courier New" w:hAnsi="Courier New"/>
          <w:sz w:val="16"/>
        </w:rPr>
        <w:br/>
        <w:t xml:space="preserve">  axios.post(AI_TRACK_URL, { user_id, product_id, event_type }).catch(() =&gt; {});</w:t>
      </w:r>
      <w:r>
        <w:rPr>
          <w:rFonts w:ascii="Courier New" w:hAnsi="Courier New"/>
          <w:sz w:val="16"/>
        </w:rPr>
        <w:br/>
        <w:t xml:space="preserve">  </w:t>
      </w:r>
      <w:r>
        <w:rPr>
          <w:rFonts w:ascii="Courier New" w:hAnsi="Courier New"/>
          <w:sz w:val="16"/>
        </w:rPr>
        <w:br/>
        <w:t xml:space="preserve">  // Also track to ai-new-service (bảng UserBehaviorData)</w:t>
      </w:r>
      <w:r>
        <w:rPr>
          <w:rFonts w:ascii="Courier New" w:hAnsi="Courier New"/>
          <w:sz w:val="16"/>
        </w:rPr>
        <w:br/>
        <w:t xml:space="preserve">  const actionMap = { view_detail: 'view', add_to_cart: 'add_to_cart', click: 'click' };</w:t>
      </w:r>
      <w:r>
        <w:rPr>
          <w:rFonts w:ascii="Courier New" w:hAnsi="Courier New"/>
          <w:sz w:val="16"/>
        </w:rPr>
        <w:br/>
        <w:t xml:space="preserve">  axios.post(AI_NEW_TRACK_URL, {</w:t>
      </w:r>
      <w:r>
        <w:rPr>
          <w:rFonts w:ascii="Courier New" w:hAnsi="Courier New"/>
          <w:sz w:val="16"/>
        </w:rPr>
        <w:br/>
        <w:t xml:space="preserve">    user_id: String(userId),</w:t>
      </w:r>
      <w:r>
        <w:rPr>
          <w:rFonts w:ascii="Courier New" w:hAnsi="Courier New"/>
          <w:sz w:val="16"/>
        </w:rPr>
        <w:br/>
        <w:t xml:space="preserve">    product_id: String(productId),</w:t>
      </w:r>
      <w:r>
        <w:rPr>
          <w:rFonts w:ascii="Courier New" w:hAnsi="Courier New"/>
          <w:sz w:val="16"/>
        </w:rPr>
        <w:br/>
        <w:t xml:space="preserve">    action: actionMap[eventType] || eventType,</w:t>
      </w:r>
      <w:r>
        <w:rPr>
          <w:rFonts w:ascii="Courier New" w:hAnsi="Courier New"/>
          <w:sz w:val="16"/>
        </w:rPr>
        <w:br/>
        <w:t xml:space="preserve">  }).catch(() =&gt; {});</w:t>
      </w:r>
      <w:r>
        <w:rPr>
          <w:rFonts w:ascii="Courier New" w:hAnsi="Courier New"/>
          <w:sz w:val="16"/>
        </w:rPr>
        <w:br/>
        <w:t>}</w:t>
      </w:r>
    </w:p>
    <w:p w14:paraId="0596DAE1" w14:textId="77777777" w:rsidR="00AD3914" w:rsidRDefault="00000000">
      <w:pPr>
        <w:pStyle w:val="Heading2"/>
      </w:pPr>
      <w:bookmarkStart w:id="45" w:name="_Toc227616994"/>
      <w:r>
        <w:rPr>
          <w:rFonts w:ascii="Times New Roman" w:hAnsi="Times New Roman"/>
          <w:color w:val="000000"/>
        </w:rPr>
        <w:t>6.6. Ảnh giao diện</w:t>
      </w:r>
      <w:bookmarkEnd w:id="45"/>
    </w:p>
    <w:p w14:paraId="449F1687" w14:textId="3A9714FB" w:rsidR="00AD3914" w:rsidRDefault="002D794F">
      <w:pPr>
        <w:jc w:val="center"/>
      </w:pPr>
      <w:r>
        <w:rPr>
          <w:noProof/>
        </w:rPr>
        <w:drawing>
          <wp:inline distT="0" distB="0" distL="0" distR="0" wp14:anchorId="510CC104" wp14:editId="74D3C834">
            <wp:extent cx="5972810" cy="42926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  <w:sz w:val="20"/>
        </w:rPr>
        <w:t>Hình</w:t>
      </w:r>
      <w:proofErr w:type="spellEnd"/>
      <w:r w:rsidR="00000000">
        <w:rPr>
          <w:i/>
          <w:sz w:val="20"/>
        </w:rPr>
        <w:t xml:space="preserve"> 8: Tab "AI Recommend" trên Header navigation</w:t>
      </w:r>
    </w:p>
    <w:p w14:paraId="1C2EE6D6" w14:textId="34C0B370" w:rsidR="00AD3914" w:rsidRDefault="002D794F">
      <w:pPr>
        <w:jc w:val="center"/>
      </w:pPr>
      <w:r>
        <w:rPr>
          <w:noProof/>
        </w:rPr>
        <w:drawing>
          <wp:inline distT="0" distB="0" distL="0" distR="0" wp14:anchorId="5FB0A541" wp14:editId="021BEB2D">
            <wp:extent cx="5972810" cy="419735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  <w:sz w:val="20"/>
        </w:rPr>
        <w:t>Hình</w:t>
      </w:r>
      <w:proofErr w:type="spellEnd"/>
      <w:r w:rsidR="00000000">
        <w:rPr>
          <w:i/>
          <w:sz w:val="20"/>
        </w:rPr>
        <w:t xml:space="preserve"> 9: Giao </w:t>
      </w:r>
      <w:proofErr w:type="spellStart"/>
      <w:r w:rsidR="00000000">
        <w:rPr>
          <w:i/>
          <w:sz w:val="20"/>
        </w:rPr>
        <w:t>diện</w:t>
      </w:r>
      <w:proofErr w:type="spellEnd"/>
      <w:r w:rsidR="00000000">
        <w:rPr>
          <w:i/>
          <w:sz w:val="20"/>
        </w:rPr>
        <w:t xml:space="preserve"> Gợi ý sản phẩm (hiển thị ảnh, tên, giá, rating)</w:t>
      </w:r>
    </w:p>
    <w:p w14:paraId="7F088588" w14:textId="7FB11287" w:rsidR="00AD3914" w:rsidRDefault="002D794F">
      <w:pPr>
        <w:jc w:val="center"/>
      </w:pPr>
      <w:r>
        <w:rPr>
          <w:noProof/>
        </w:rPr>
        <w:lastRenderedPageBreak/>
        <w:drawing>
          <wp:inline distT="0" distB="0" distL="0" distR="0" wp14:anchorId="4720CB3D" wp14:editId="6E9794B2">
            <wp:extent cx="5972810" cy="533527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  <w:sz w:val="20"/>
        </w:rPr>
        <w:t>Hình</w:t>
      </w:r>
      <w:proofErr w:type="spellEnd"/>
      <w:r w:rsidR="00000000">
        <w:rPr>
          <w:i/>
          <w:sz w:val="20"/>
        </w:rPr>
        <w:t xml:space="preserve"> 10: Giao </w:t>
      </w:r>
      <w:proofErr w:type="spellStart"/>
      <w:r w:rsidR="00000000">
        <w:rPr>
          <w:i/>
          <w:sz w:val="20"/>
        </w:rPr>
        <w:t>diện</w:t>
      </w:r>
      <w:proofErr w:type="spellEnd"/>
      <w:r w:rsidR="00000000">
        <w:rPr>
          <w:i/>
          <w:sz w:val="20"/>
        </w:rPr>
        <w:t xml:space="preserve"> Chat AI với user</w:t>
      </w:r>
    </w:p>
    <w:p w14:paraId="3413127E" w14:textId="138EF8C6" w:rsidR="00AD3914" w:rsidRDefault="00A12183" w:rsidP="002D794F">
      <w:pPr>
        <w:jc w:val="center"/>
      </w:pPr>
      <w:r>
        <w:rPr>
          <w:noProof/>
        </w:rPr>
        <w:lastRenderedPageBreak/>
        <w:drawing>
          <wp:inline distT="0" distB="0" distL="0" distR="0" wp14:anchorId="6EEA7FA5" wp14:editId="52A74098">
            <wp:extent cx="5972810" cy="3733800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  <w:sz w:val="20"/>
        </w:rPr>
        <w:t>Hình</w:t>
      </w:r>
      <w:proofErr w:type="spellEnd"/>
      <w:r w:rsidR="00000000">
        <w:rPr>
          <w:i/>
          <w:sz w:val="20"/>
        </w:rPr>
        <w:t xml:space="preserve"> 11: Giao </w:t>
      </w:r>
      <w:proofErr w:type="spellStart"/>
      <w:r w:rsidR="00000000">
        <w:rPr>
          <w:i/>
          <w:sz w:val="20"/>
        </w:rPr>
        <w:t>diện</w:t>
      </w:r>
      <w:proofErr w:type="spellEnd"/>
      <w:r w:rsidR="00000000">
        <w:rPr>
          <w:i/>
          <w:sz w:val="20"/>
        </w:rPr>
        <w:t xml:space="preserve"> Thống kê &amp; Model Training Status</w:t>
      </w:r>
    </w:p>
    <w:sectPr w:rsidR="00AD391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596F2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B676F0"/>
    <w:multiLevelType w:val="multilevel"/>
    <w:tmpl w:val="714C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D310E"/>
    <w:multiLevelType w:val="multilevel"/>
    <w:tmpl w:val="2E94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F065F"/>
    <w:multiLevelType w:val="multilevel"/>
    <w:tmpl w:val="2FFC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93F2E"/>
    <w:multiLevelType w:val="multilevel"/>
    <w:tmpl w:val="36CC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F7D3D"/>
    <w:multiLevelType w:val="multilevel"/>
    <w:tmpl w:val="A8A6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A3E72"/>
    <w:multiLevelType w:val="multilevel"/>
    <w:tmpl w:val="BF88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236492">
    <w:abstractNumId w:val="8"/>
  </w:num>
  <w:num w:numId="2" w16cid:durableId="609316577">
    <w:abstractNumId w:val="6"/>
  </w:num>
  <w:num w:numId="3" w16cid:durableId="1697152985">
    <w:abstractNumId w:val="5"/>
  </w:num>
  <w:num w:numId="4" w16cid:durableId="781262527">
    <w:abstractNumId w:val="4"/>
  </w:num>
  <w:num w:numId="5" w16cid:durableId="1631401398">
    <w:abstractNumId w:val="7"/>
  </w:num>
  <w:num w:numId="6" w16cid:durableId="782724620">
    <w:abstractNumId w:val="3"/>
  </w:num>
  <w:num w:numId="7" w16cid:durableId="891772726">
    <w:abstractNumId w:val="2"/>
  </w:num>
  <w:num w:numId="8" w16cid:durableId="539241079">
    <w:abstractNumId w:val="1"/>
  </w:num>
  <w:num w:numId="9" w16cid:durableId="155263939">
    <w:abstractNumId w:val="0"/>
  </w:num>
  <w:num w:numId="10" w16cid:durableId="15548254">
    <w:abstractNumId w:val="9"/>
  </w:num>
  <w:num w:numId="11" w16cid:durableId="715546987">
    <w:abstractNumId w:val="13"/>
  </w:num>
  <w:num w:numId="12" w16cid:durableId="1089498944">
    <w:abstractNumId w:val="14"/>
  </w:num>
  <w:num w:numId="13" w16cid:durableId="868027506">
    <w:abstractNumId w:val="12"/>
  </w:num>
  <w:num w:numId="14" w16cid:durableId="1765345938">
    <w:abstractNumId w:val="11"/>
  </w:num>
  <w:num w:numId="15" w16cid:durableId="9108194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E10"/>
    <w:rsid w:val="0029639D"/>
    <w:rsid w:val="002D794F"/>
    <w:rsid w:val="00326F90"/>
    <w:rsid w:val="003B6FAD"/>
    <w:rsid w:val="005C751A"/>
    <w:rsid w:val="00902CB9"/>
    <w:rsid w:val="00A12183"/>
    <w:rsid w:val="00AA1D8D"/>
    <w:rsid w:val="00AD3914"/>
    <w:rsid w:val="00B47730"/>
    <w:rsid w:val="00CB0664"/>
    <w:rsid w:val="00DD1C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01F7BA"/>
  <w14:defaultImageDpi w14:val="300"/>
  <w15:docId w15:val="{A5A67B1A-CF11-4044-AFF5-24A141C71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94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121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2183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A12183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A121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25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0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21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85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7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22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77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24</Pages>
  <Words>3775</Words>
  <Characters>21519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2026-04-20T15:43:00Z</dcterms:modified>
  <cp:category/>
</cp:coreProperties>
</file>